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66CC"/>
          <w:sz w:val="48"/>
        </w:rPr>
        <w:t>🚀 PROFESSIONAL AI INTERVIEW HANDBOOK</w:t>
        <w:br/>
      </w:r>
      <w:r>
        <w:rPr>
          <w:i/>
          <w:color w:val="505050"/>
          <w:sz w:val="26"/>
        </w:rPr>
        <w:t>Beautiful Extended Edition with Working + Implementation + Interview Answers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vAlign w:val="center"/>
          </w:tcPr>
          <w:p>
            <w:r>
              <w:rPr>
                <w:b/>
                <w:color w:val="004C99"/>
                <w:sz w:val="22"/>
              </w:rPr>
              <w:t>📌 What this handbook covers</w:t>
              <w:br/>
            </w:r>
            <w:r>
              <w:rPr>
                <w:color w:val="141414"/>
                <w:sz w:val="20"/>
              </w:rPr>
              <w:t>AI • ML • DL • GenAI • LLMs • Embeddings • Vector Databases • RAG • AI Agents • Agentic AI • LangChain • CrewAI • LangGraph • MCP • Ollama • Streamlit • Trip Monitoring AI Agent Case Study</w:t>
            </w:r>
          </w:p>
        </w:tc>
      </w:tr>
    </w:tbl>
    <w:p/>
    <w:p>
      <w:pPr>
        <w:pStyle w:val="Heading1"/>
      </w:pPr>
      <w:r>
        <w:t>📚 Table of Contents</w:t>
      </w:r>
    </w:p>
    <w:p>
      <w:pPr>
        <w:pStyle w:val="ListNumber"/>
      </w:pPr>
      <w:r>
        <w:t>1. Artificial Intelligence (AI)</w:t>
      </w:r>
    </w:p>
    <w:p>
      <w:pPr>
        <w:pStyle w:val="ListNumber"/>
      </w:pPr>
      <w:r>
        <w:t>2. Machine Learning (ML)</w:t>
      </w:r>
    </w:p>
    <w:p>
      <w:pPr>
        <w:pStyle w:val="ListNumber"/>
      </w:pPr>
      <w:r>
        <w:t>3. Deep Learning (DL)</w:t>
      </w:r>
    </w:p>
    <w:p>
      <w:pPr>
        <w:pStyle w:val="ListNumber"/>
      </w:pPr>
      <w:r>
        <w:t>4. Generative AI</w:t>
      </w:r>
    </w:p>
    <w:p>
      <w:pPr>
        <w:pStyle w:val="ListNumber"/>
      </w:pPr>
      <w:r>
        <w:t>5. Large Language Models (LLMs)</w:t>
      </w:r>
    </w:p>
    <w:p>
      <w:pPr>
        <w:pStyle w:val="ListNumber"/>
      </w:pPr>
      <w:r>
        <w:t>6. Embeddings</w:t>
      </w:r>
    </w:p>
    <w:p>
      <w:pPr>
        <w:pStyle w:val="ListNumber"/>
      </w:pPr>
      <w:r>
        <w:t>7. Vector Databases</w:t>
      </w:r>
    </w:p>
    <w:p>
      <w:pPr>
        <w:pStyle w:val="ListNumber"/>
      </w:pPr>
      <w:r>
        <w:t>8. RAG</w:t>
      </w:r>
    </w:p>
    <w:p>
      <w:pPr>
        <w:pStyle w:val="ListNumber"/>
      </w:pPr>
      <w:r>
        <w:t>9. AI Agents</w:t>
      </w:r>
    </w:p>
    <w:p>
      <w:pPr>
        <w:pStyle w:val="ListNumber"/>
      </w:pPr>
      <w:r>
        <w:t>10. Agentic AI</w:t>
      </w:r>
    </w:p>
    <w:p>
      <w:pPr>
        <w:pStyle w:val="ListNumber"/>
      </w:pPr>
      <w:r>
        <w:t>11. LangChain</w:t>
      </w:r>
    </w:p>
    <w:p>
      <w:pPr>
        <w:pStyle w:val="ListNumber"/>
      </w:pPr>
      <w:r>
        <w:t>12. CrewAI</w:t>
      </w:r>
    </w:p>
    <w:p>
      <w:pPr>
        <w:pStyle w:val="ListNumber"/>
      </w:pPr>
      <w:r>
        <w:t>13. LangGraph</w:t>
      </w:r>
    </w:p>
    <w:p>
      <w:pPr>
        <w:pStyle w:val="ListNumber"/>
      </w:pPr>
      <w:r>
        <w:t>14. MCP</w:t>
      </w:r>
    </w:p>
    <w:p>
      <w:pPr>
        <w:pStyle w:val="ListNumber"/>
      </w:pPr>
      <w:r>
        <w:t>15. Ollama</w:t>
      </w:r>
    </w:p>
    <w:p>
      <w:pPr>
        <w:pStyle w:val="ListNumber"/>
      </w:pPr>
      <w:r>
        <w:t>16. Streamlit</w:t>
      </w:r>
    </w:p>
    <w:p>
      <w:pPr>
        <w:pStyle w:val="ListNumber"/>
      </w:pPr>
      <w:r>
        <w:t>17. Trip Monitoring AI Agent Case Study</w:t>
      </w:r>
    </w:p>
    <w:p>
      <w:pPr>
        <w:pStyle w:val="ListNumber"/>
      </w:pPr>
      <w:r>
        <w:t>18. Interview Questions and Answers</w:t>
      </w:r>
    </w:p>
    <w:p>
      <w:pPr>
        <w:pStyle w:val="ListNumber"/>
      </w:pPr>
      <w:r>
        <w:t>19. AI Career Roadmap</w:t>
      </w:r>
    </w:p>
    <w:p>
      <w:r>
        <w:br w:type="page"/>
      </w:r>
    </w:p>
    <w:p>
      <w:pPr>
        <w:pStyle w:val="Heading1"/>
      </w:pPr>
      <w:r>
        <w:rPr>
          <w:color w:val="0066CC"/>
        </w:rPr>
        <w:t>1. Artificial Intelligence (AI)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EBFF"/>
            <w:vAlign w:val="center"/>
          </w:tcPr>
          <w:p>
            <w:r>
              <w:rPr>
                <w:b/>
                <w:color w:val="004C99"/>
                <w:sz w:val="22"/>
              </w:rPr>
              <w:t>🎯 Interview Definition</w:t>
              <w:br/>
            </w:r>
            <w:r>
              <w:rPr>
                <w:color w:val="141414"/>
                <w:sz w:val="20"/>
              </w:rPr>
              <w:t>AI is the broad field of building systems that can mimic human intelligence such as learning, reasoning, decision-making, understanding language, and solving problems.</w:t>
            </w:r>
          </w:p>
        </w:tc>
      </w:tr>
    </w:tbl>
    <w:p/>
    <w:p>
      <w:pPr>
        <w:pStyle w:val="Heading2"/>
      </w:pPr>
      <w:r>
        <w:t>✅ Why it is used</w:t>
      </w:r>
    </w:p>
    <w:p>
      <w:pPr>
        <w:pStyle w:val="ListBullet"/>
      </w:pPr>
      <w:r>
        <w:t>To automate repetitive work.</w:t>
      </w:r>
    </w:p>
    <w:p>
      <w:pPr>
        <w:pStyle w:val="ListBullet"/>
      </w:pPr>
      <w:r>
        <w:t>To support faster decision-making.</w:t>
      </w:r>
    </w:p>
    <w:p>
      <w:pPr>
        <w:pStyle w:val="ListBullet"/>
      </w:pPr>
      <w:r>
        <w:t>To identify patterns that humans may miss.</w:t>
      </w:r>
    </w:p>
    <w:p>
      <w:pPr>
        <w:pStyle w:val="ListBullet"/>
      </w:pPr>
      <w:r>
        <w:t>To build intelligent applications like chatbots, recommendation systems, and prediction systems.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vAlign w:val="center"/>
          </w:tcPr>
          <w:p>
            <w:r>
              <w:rPr>
                <w:b/>
                <w:color w:val="004C99"/>
                <w:sz w:val="22"/>
              </w:rPr>
              <w:t>📈 How it works</w:t>
              <w:br/>
            </w:r>
            <w:r>
              <w:rPr>
                <w:color w:val="141414"/>
                <w:sz w:val="20"/>
              </w:rPr>
              <w:t>Input → Processing → Learning/Rules → Decision → Output</w:t>
            </w:r>
          </w:p>
        </w:tc>
      </w:tr>
    </w:tbl>
    <w:p/>
    <w:p>
      <w:pPr>
        <w:pStyle w:val="Heading2"/>
      </w:pPr>
      <w:r>
        <w:t>🛠️ Implementation Approach</w:t>
      </w:r>
    </w:p>
    <w:p>
      <w:pPr>
        <w:pStyle w:val="ListBullet"/>
      </w:pPr>
      <w:r>
        <w:t>Identify the business problem.</w:t>
      </w:r>
    </w:p>
    <w:p>
      <w:pPr>
        <w:pStyle w:val="ListBullet"/>
      </w:pPr>
      <w:r>
        <w:t>Collect or connect required data.</w:t>
      </w:r>
    </w:p>
    <w:p>
      <w:pPr>
        <w:pStyle w:val="ListBullet"/>
      </w:pPr>
      <w:r>
        <w:t>Select AI/ML/LLM approach.</w:t>
      </w:r>
    </w:p>
    <w:p>
      <w:pPr>
        <w:pStyle w:val="ListBullet"/>
      </w:pPr>
      <w:r>
        <w:t>Train or configure model.</w:t>
      </w:r>
    </w:p>
    <w:p>
      <w:pPr>
        <w:pStyle w:val="ListBullet"/>
      </w:pPr>
      <w:r>
        <w:t>Deploy the solution into an application.</w:t>
      </w:r>
    </w:p>
    <w:p>
      <w:pPr>
        <w:pStyle w:val="Heading2"/>
      </w:pPr>
      <w:r>
        <w:t>💻 Simple Code / Pseudo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11827"/>
          </w:tcPr>
          <w:p>
            <w:r>
              <w:rPr>
                <w:rFonts w:ascii="Consolas" w:hAnsi="Consolas" w:eastAsia="Consolas"/>
                <w:color w:val="DCFCE7"/>
                <w:sz w:val="18"/>
              </w:rPr>
              <w:t># AI is an umbrella concept</w:t>
              <w:br/>
              <w:t># Example: decide if a trip is delayed</w:t>
              <w:br/>
              <w:t>if trip_duration &gt; allowed_duration:</w:t>
              <w:br/>
              <w:t xml:space="preserve">    result = "Delayed Trip"</w:t>
              <w:br/>
              <w:t>else:</w:t>
              <w:br/>
              <w:t xml:space="preserve">    result = "On Time"</w:t>
              <w:br/>
              <w:t>print(result)</w:t>
            </w:r>
          </w:p>
        </w:tc>
      </w:tr>
    </w:tbl>
    <w:p/>
    <w:p>
      <w:pPr>
        <w:pStyle w:val="Heading2"/>
      </w:pPr>
      <w:r>
        <w:t>💡 Real-World Example</w:t>
      </w:r>
    </w:p>
    <w:p>
      <w:r>
        <w:t>Google Maps uses AI to estimate traffic and routes. ChatGPT uses AI to understand questions and generate answers.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8F5"/>
            <w:vAlign w:val="center"/>
          </w:tcPr>
          <w:p>
            <w:r>
              <w:rPr>
                <w:b/>
                <w:color w:val="004C99"/>
                <w:sz w:val="22"/>
              </w:rPr>
              <w:t>❓ Interview Answer</w:t>
              <w:br/>
            </w:r>
            <w:r>
              <w:rPr>
                <w:color w:val="141414"/>
                <w:sz w:val="20"/>
              </w:rPr>
              <w:t>AI is a field of computer science that enables machines to perform tasks requiring human intelligence, such as learning, reasoning, language understanding, and decision-making.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CC"/>
        </w:rPr>
        <w:t>2. Machine Learning (ML)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EBFF"/>
            <w:vAlign w:val="center"/>
          </w:tcPr>
          <w:p>
            <w:r>
              <w:rPr>
                <w:b/>
                <w:color w:val="004C99"/>
                <w:sz w:val="22"/>
              </w:rPr>
              <w:t>🎯 Interview Definition</w:t>
              <w:br/>
            </w:r>
            <w:r>
              <w:rPr>
                <w:color w:val="141414"/>
                <w:sz w:val="20"/>
              </w:rPr>
              <w:t>Machine Learning is a subset of AI where models learn patterns from historical data and use those patterns to make predictions or classifications.</w:t>
            </w:r>
          </w:p>
        </w:tc>
      </w:tr>
    </w:tbl>
    <w:p/>
    <w:p>
      <w:pPr>
        <w:pStyle w:val="Heading2"/>
      </w:pPr>
      <w:r>
        <w:t>✅ Why it is used</w:t>
      </w:r>
    </w:p>
    <w:p>
      <w:pPr>
        <w:pStyle w:val="ListBullet"/>
      </w:pPr>
      <w:r>
        <w:t>To make predictions from past data.</w:t>
      </w:r>
    </w:p>
    <w:p>
      <w:pPr>
        <w:pStyle w:val="ListBullet"/>
      </w:pPr>
      <w:r>
        <w:t>To reduce manual rule writing.</w:t>
      </w:r>
    </w:p>
    <w:p>
      <w:pPr>
        <w:pStyle w:val="ListBullet"/>
      </w:pPr>
      <w:r>
        <w:t>To improve decisions using patterns.</w:t>
      </w:r>
    </w:p>
    <w:p>
      <w:pPr>
        <w:pStyle w:val="ListBullet"/>
      </w:pPr>
      <w:r>
        <w:t>To solve problems such as fraud detection, demand forecasting, and delay prediction.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vAlign w:val="center"/>
          </w:tcPr>
          <w:p>
            <w:r>
              <w:rPr>
                <w:b/>
                <w:color w:val="004C99"/>
                <w:sz w:val="22"/>
              </w:rPr>
              <w:t>📈 How it works</w:t>
              <w:br/>
            </w:r>
            <w:r>
              <w:rPr>
                <w:color w:val="141414"/>
                <w:sz w:val="20"/>
              </w:rPr>
              <w:t>Historical Data → Data Cleaning → Feature Engineering → Model Training → Model Evaluation → Prediction</w:t>
            </w:r>
          </w:p>
        </w:tc>
      </w:tr>
    </w:tbl>
    <w:p/>
    <w:p>
      <w:pPr>
        <w:pStyle w:val="Heading2"/>
      </w:pPr>
      <w:r>
        <w:t>🛠️ Implementation Approach</w:t>
      </w:r>
    </w:p>
    <w:p>
      <w:pPr>
        <w:pStyle w:val="ListBullet"/>
      </w:pPr>
      <w:r>
        <w:t>Collect labeled or unlabeled data.</w:t>
      </w:r>
    </w:p>
    <w:p>
      <w:pPr>
        <w:pStyle w:val="ListBullet"/>
      </w:pPr>
      <w:r>
        <w:t>Clean missing and wrong values.</w:t>
      </w:r>
    </w:p>
    <w:p>
      <w:pPr>
        <w:pStyle w:val="ListBullet"/>
      </w:pPr>
      <w:r>
        <w:t>Split data into train and test.</w:t>
      </w:r>
    </w:p>
    <w:p>
      <w:pPr>
        <w:pStyle w:val="ListBullet"/>
      </w:pPr>
      <w:r>
        <w:t>Train algorithm such as regression or random forest.</w:t>
      </w:r>
    </w:p>
    <w:p>
      <w:pPr>
        <w:pStyle w:val="ListBullet"/>
      </w:pPr>
      <w:r>
        <w:t>Evaluate accuracy and deploy.</w:t>
      </w:r>
    </w:p>
    <w:p>
      <w:pPr>
        <w:pStyle w:val="Heading2"/>
      </w:pPr>
      <w:r>
        <w:t>💻 Simple Code / Pseudo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11827"/>
          </w:tcPr>
          <w:p>
            <w:r>
              <w:rPr>
                <w:rFonts w:ascii="Consolas" w:hAnsi="Consolas" w:eastAsia="Consolas"/>
                <w:color w:val="DCFCE7"/>
                <w:sz w:val="18"/>
              </w:rPr>
              <w:t>from sklearn.model_selection import train_test_split</w:t>
              <w:br/>
              <w:t>from sklearn.ensemble import RandomForestClassifier</w:t>
              <w:br/>
              <w:br/>
              <w:t>X = data[["distance", "duration", "vehicle_age"]]</w:t>
              <w:br/>
              <w:t>y = data["is_delayed"]</w:t>
              <w:br/>
              <w:br/>
              <w:t>model = RandomForestClassifier()</w:t>
              <w:br/>
              <w:t>model.fit(X, y)</w:t>
              <w:br/>
              <w:t>prediction = model.predict([[120, 5.5, 3]])</w:t>
            </w:r>
          </w:p>
        </w:tc>
      </w:tr>
    </w:tbl>
    <w:p/>
    <w:p>
      <w:pPr>
        <w:pStyle w:val="Heading2"/>
      </w:pPr>
      <w:r>
        <w:t>💡 Real-World Example</w:t>
      </w:r>
    </w:p>
    <w:p>
      <w:r>
        <w:t>In logistics, ML can predict whether a vehicle will reach the destination late based on route, distance, transporter, and previous performance.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8F5"/>
            <w:vAlign w:val="center"/>
          </w:tcPr>
          <w:p>
            <w:r>
              <w:rPr>
                <w:b/>
                <w:color w:val="004C99"/>
                <w:sz w:val="22"/>
              </w:rPr>
              <w:t>❓ Interview Answer</w:t>
              <w:br/>
            </w:r>
            <w:r>
              <w:rPr>
                <w:color w:val="141414"/>
                <w:sz w:val="20"/>
              </w:rPr>
              <w:t>ML is a subset of AI where systems learn from historical data and make predictions without being explicitly programmed for every rule.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CC"/>
        </w:rPr>
        <w:t>3. Deep Learning (DL)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EBFF"/>
            <w:vAlign w:val="center"/>
          </w:tcPr>
          <w:p>
            <w:r>
              <w:rPr>
                <w:b/>
                <w:color w:val="004C99"/>
                <w:sz w:val="22"/>
              </w:rPr>
              <w:t>🎯 Interview Definition</w:t>
              <w:br/>
            </w:r>
            <w:r>
              <w:rPr>
                <w:color w:val="141414"/>
                <w:sz w:val="20"/>
              </w:rPr>
              <w:t>Deep Learning is a subset of ML that uses neural networks with many layers to learn complex patterns from data such as images, speech, and text.</w:t>
            </w:r>
          </w:p>
        </w:tc>
      </w:tr>
    </w:tbl>
    <w:p/>
    <w:p>
      <w:pPr>
        <w:pStyle w:val="Heading2"/>
      </w:pPr>
      <w:r>
        <w:t>✅ Why it is used</w:t>
      </w:r>
    </w:p>
    <w:p>
      <w:pPr>
        <w:pStyle w:val="ListBullet"/>
      </w:pPr>
      <w:r>
        <w:t>To solve complex problems where normal ML is weak.</w:t>
      </w:r>
    </w:p>
    <w:p>
      <w:pPr>
        <w:pStyle w:val="ListBullet"/>
      </w:pPr>
      <w:r>
        <w:t>To process images, voice, video, and natural language.</w:t>
      </w:r>
    </w:p>
    <w:p>
      <w:pPr>
        <w:pStyle w:val="ListBullet"/>
      </w:pPr>
      <w:r>
        <w:t>To power modern LLMs and computer vision systems.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vAlign w:val="center"/>
          </w:tcPr>
          <w:p>
            <w:r>
              <w:rPr>
                <w:b/>
                <w:color w:val="004C99"/>
                <w:sz w:val="22"/>
              </w:rPr>
              <w:t>📈 How it works</w:t>
              <w:br/>
            </w:r>
            <w:r>
              <w:rPr>
                <w:color w:val="141414"/>
                <w:sz w:val="20"/>
              </w:rPr>
              <w:t>Input Layer → Hidden Layers → Activation → Output Layer → Prediction</w:t>
            </w:r>
          </w:p>
        </w:tc>
      </w:tr>
    </w:tbl>
    <w:p/>
    <w:p>
      <w:pPr>
        <w:pStyle w:val="Heading2"/>
      </w:pPr>
      <w:r>
        <w:t>🛠️ Implementation Approach</w:t>
      </w:r>
    </w:p>
    <w:p>
      <w:pPr>
        <w:pStyle w:val="ListBullet"/>
      </w:pPr>
      <w:r>
        <w:t>Prepare large dataset.</w:t>
      </w:r>
    </w:p>
    <w:p>
      <w:pPr>
        <w:pStyle w:val="ListBullet"/>
      </w:pPr>
      <w:r>
        <w:t>Build neural network architecture.</w:t>
      </w:r>
    </w:p>
    <w:p>
      <w:pPr>
        <w:pStyle w:val="ListBullet"/>
      </w:pPr>
      <w:r>
        <w:t>Train model using GPU/CPU.</w:t>
      </w:r>
    </w:p>
    <w:p>
      <w:pPr>
        <w:pStyle w:val="ListBullet"/>
      </w:pPr>
      <w:r>
        <w:t>Tune parameters.</w:t>
      </w:r>
    </w:p>
    <w:p>
      <w:pPr>
        <w:pStyle w:val="ListBullet"/>
      </w:pPr>
      <w:r>
        <w:t>Deploy trained model.</w:t>
      </w:r>
    </w:p>
    <w:p>
      <w:pPr>
        <w:pStyle w:val="Heading2"/>
      </w:pPr>
      <w:r>
        <w:t>💻 Simple Code / Pseudo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11827"/>
          </w:tcPr>
          <w:p>
            <w:r>
              <w:rPr>
                <w:rFonts w:ascii="Consolas" w:hAnsi="Consolas" w:eastAsia="Consolas"/>
                <w:color w:val="DCFCE7"/>
                <w:sz w:val="18"/>
              </w:rPr>
              <w:t>import torch</w:t>
              <w:br/>
              <w:t>import torch.nn as nn</w:t>
              <w:br/>
              <w:br/>
              <w:t>model = nn.Sequential(</w:t>
              <w:br/>
              <w:t xml:space="preserve">    nn.Linear(10, 32),</w:t>
              <w:br/>
              <w:t xml:space="preserve">    nn.ReLU(),</w:t>
              <w:br/>
              <w:t xml:space="preserve">    nn.Linear(32, 1)</w:t>
              <w:br/>
              <w:t>)</w:t>
            </w:r>
          </w:p>
        </w:tc>
      </w:tr>
    </w:tbl>
    <w:p/>
    <w:p>
      <w:pPr>
        <w:pStyle w:val="Heading2"/>
      </w:pPr>
      <w:r>
        <w:t>💡 Real-World Example</w:t>
      </w:r>
    </w:p>
    <w:p>
      <w:r>
        <w:t>Face unlock uses deep learning to identify facial patterns. Speech assistants use deep learning to understand voice.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8F5"/>
            <w:vAlign w:val="center"/>
          </w:tcPr>
          <w:p>
            <w:r>
              <w:rPr>
                <w:b/>
                <w:color w:val="004C99"/>
                <w:sz w:val="22"/>
              </w:rPr>
              <w:t>❓ Interview Answer</w:t>
              <w:br/>
            </w:r>
            <w:r>
              <w:rPr>
                <w:color w:val="141414"/>
                <w:sz w:val="20"/>
              </w:rPr>
              <w:t>Deep Learning is an advanced ML technique using multi-layer neural networks, especially useful for images, audio, video, and language.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CC"/>
        </w:rPr>
        <w:t>4. Generative 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EBFF"/>
            <w:vAlign w:val="center"/>
          </w:tcPr>
          <w:p>
            <w:r>
              <w:rPr>
                <w:b/>
                <w:color w:val="004C99"/>
                <w:sz w:val="22"/>
              </w:rPr>
              <w:t>🎯 Interview Definition</w:t>
              <w:br/>
            </w:r>
            <w:r>
              <w:rPr>
                <w:color w:val="141414"/>
                <w:sz w:val="20"/>
              </w:rPr>
              <w:t>Generative AI creates new content such as text, images, code, audio, video, and summaries based on prompts.</w:t>
            </w:r>
          </w:p>
        </w:tc>
      </w:tr>
    </w:tbl>
    <w:p/>
    <w:p>
      <w:pPr>
        <w:pStyle w:val="Heading2"/>
      </w:pPr>
      <w:r>
        <w:t>✅ Why it is used</w:t>
      </w:r>
    </w:p>
    <w:p>
      <w:pPr>
        <w:pStyle w:val="ListBullet"/>
      </w:pPr>
      <w:r>
        <w:t>To automate content creation.</w:t>
      </w:r>
    </w:p>
    <w:p>
      <w:pPr>
        <w:pStyle w:val="ListBullet"/>
      </w:pPr>
      <w:r>
        <w:t>To generate reports and emails.</w:t>
      </w:r>
    </w:p>
    <w:p>
      <w:pPr>
        <w:pStyle w:val="ListBullet"/>
      </w:pPr>
      <w:r>
        <w:t>To summarize large documents.</w:t>
      </w:r>
    </w:p>
    <w:p>
      <w:pPr>
        <w:pStyle w:val="ListBullet"/>
      </w:pPr>
      <w:r>
        <w:t>To create code and conversational assistants.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vAlign w:val="center"/>
          </w:tcPr>
          <w:p>
            <w:r>
              <w:rPr>
                <w:b/>
                <w:color w:val="004C99"/>
                <w:sz w:val="22"/>
              </w:rPr>
              <w:t>📈 How it works</w:t>
              <w:br/>
            </w:r>
            <w:r>
              <w:rPr>
                <w:color w:val="141414"/>
                <w:sz w:val="20"/>
              </w:rPr>
              <w:t>User Prompt → Model Understanding → Content Generation → Response</w:t>
            </w:r>
          </w:p>
        </w:tc>
      </w:tr>
    </w:tbl>
    <w:p/>
    <w:p>
      <w:pPr>
        <w:pStyle w:val="Heading2"/>
      </w:pPr>
      <w:r>
        <w:t>🛠️ Implementation Approach</w:t>
      </w:r>
    </w:p>
    <w:p>
      <w:pPr>
        <w:pStyle w:val="ListBullet"/>
      </w:pPr>
      <w:r>
        <w:t>Choose an LLM or GenAI model.</w:t>
      </w:r>
    </w:p>
    <w:p>
      <w:pPr>
        <w:pStyle w:val="ListBullet"/>
      </w:pPr>
      <w:r>
        <w:t>Write a clear prompt.</w:t>
      </w:r>
    </w:p>
    <w:p>
      <w:pPr>
        <w:pStyle w:val="ListBullet"/>
      </w:pPr>
      <w:r>
        <w:t>Send prompt to model.</w:t>
      </w:r>
    </w:p>
    <w:p>
      <w:pPr>
        <w:pStyle w:val="ListBullet"/>
      </w:pPr>
      <w:r>
        <w:t>Review output.</w:t>
      </w:r>
    </w:p>
    <w:p>
      <w:pPr>
        <w:pStyle w:val="ListBullet"/>
      </w:pPr>
      <w:r>
        <w:t>Integrate into app/API.</w:t>
      </w:r>
    </w:p>
    <w:p>
      <w:pPr>
        <w:pStyle w:val="Heading2"/>
      </w:pPr>
      <w:r>
        <w:t>💻 Simple Code / Pseudo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11827"/>
          </w:tcPr>
          <w:p>
            <w:r>
              <w:rPr>
                <w:rFonts w:ascii="Consolas" w:hAnsi="Consolas" w:eastAsia="Consolas"/>
                <w:color w:val="DCFCE7"/>
                <w:sz w:val="18"/>
              </w:rPr>
              <w:t>prompt = "Draft an email for delayed trip cases"</w:t>
              <w:br/>
              <w:t>response = llm.invoke(prompt)</w:t>
              <w:br/>
              <w:t>print(response.content)</w:t>
            </w:r>
          </w:p>
        </w:tc>
      </w:tr>
    </w:tbl>
    <w:p/>
    <w:p>
      <w:pPr>
        <w:pStyle w:val="Heading2"/>
      </w:pPr>
      <w:r>
        <w:t>💡 Real-World Example</w:t>
      </w:r>
    </w:p>
    <w:p>
      <w:r>
        <w:t>ChatGPT can write emails, summarize reports, explain code, and generate documentation.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8F5"/>
            <w:vAlign w:val="center"/>
          </w:tcPr>
          <w:p>
            <w:r>
              <w:rPr>
                <w:b/>
                <w:color w:val="004C99"/>
                <w:sz w:val="22"/>
              </w:rPr>
              <w:t>❓ Interview Answer</w:t>
              <w:br/>
            </w:r>
            <w:r>
              <w:rPr>
                <w:color w:val="141414"/>
                <w:sz w:val="20"/>
              </w:rPr>
              <w:t>Generative AI is a category of AI that generates new content such as text, images, audio, video, and code from user prompts.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CC"/>
        </w:rPr>
        <w:t>5. Large Language Models (LLMs)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EBFF"/>
            <w:vAlign w:val="center"/>
          </w:tcPr>
          <w:p>
            <w:r>
              <w:rPr>
                <w:b/>
                <w:color w:val="004C99"/>
                <w:sz w:val="22"/>
              </w:rPr>
              <w:t>🎯 Interview Definition</w:t>
              <w:br/>
            </w:r>
            <w:r>
              <w:rPr>
                <w:color w:val="141414"/>
                <w:sz w:val="20"/>
              </w:rPr>
              <w:t>LLMs are large neural networks trained on massive text data to understand and generate human-like language.</w:t>
            </w:r>
          </w:p>
        </w:tc>
      </w:tr>
    </w:tbl>
    <w:p/>
    <w:p>
      <w:pPr>
        <w:pStyle w:val="Heading2"/>
      </w:pPr>
      <w:r>
        <w:t>✅ Why it is used</w:t>
      </w:r>
    </w:p>
    <w:p>
      <w:pPr>
        <w:pStyle w:val="ListBullet"/>
      </w:pPr>
      <w:r>
        <w:t>To answer questions naturally.</w:t>
      </w:r>
    </w:p>
    <w:p>
      <w:pPr>
        <w:pStyle w:val="ListBullet"/>
      </w:pPr>
      <w:r>
        <w:t>To summarize and translate text.</w:t>
      </w:r>
    </w:p>
    <w:p>
      <w:pPr>
        <w:pStyle w:val="ListBullet"/>
      </w:pPr>
      <w:r>
        <w:t>To generate code.</w:t>
      </w:r>
    </w:p>
    <w:p>
      <w:pPr>
        <w:pStyle w:val="ListBullet"/>
      </w:pPr>
      <w:r>
        <w:t>To work as the brain of AI agents.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vAlign w:val="center"/>
          </w:tcPr>
          <w:p>
            <w:r>
              <w:rPr>
                <w:b/>
                <w:color w:val="004C99"/>
                <w:sz w:val="22"/>
              </w:rPr>
              <w:t>📈 How it works</w:t>
              <w:br/>
            </w:r>
            <w:r>
              <w:rPr>
                <w:color w:val="141414"/>
                <w:sz w:val="20"/>
              </w:rPr>
              <w:t>Text Input → Tokenization → Embeddings → Transformer Layers → Next Token Prediction → Answer</w:t>
            </w:r>
          </w:p>
        </w:tc>
      </w:tr>
    </w:tbl>
    <w:p/>
    <w:p>
      <w:pPr>
        <w:pStyle w:val="Heading2"/>
      </w:pPr>
      <w:r>
        <w:t>🛠️ Implementation Approach</w:t>
      </w:r>
    </w:p>
    <w:p>
      <w:pPr>
        <w:pStyle w:val="ListBullet"/>
      </w:pPr>
      <w:r>
        <w:t>Select model: GPT, Gemini, Claude, Llama, Qwen.</w:t>
      </w:r>
    </w:p>
    <w:p>
      <w:pPr>
        <w:pStyle w:val="ListBullet"/>
      </w:pPr>
      <w:r>
        <w:t>Prepare prompt.</w:t>
      </w:r>
    </w:p>
    <w:p>
      <w:pPr>
        <w:pStyle w:val="ListBullet"/>
      </w:pPr>
      <w:r>
        <w:t>Configure temperature/context.</w:t>
      </w:r>
    </w:p>
    <w:p>
      <w:pPr>
        <w:pStyle w:val="ListBullet"/>
      </w:pPr>
      <w:r>
        <w:t>Call model API or local model.</w:t>
      </w:r>
    </w:p>
    <w:p>
      <w:pPr>
        <w:pStyle w:val="ListBullet"/>
      </w:pPr>
      <w:r>
        <w:t>Display response.</w:t>
      </w:r>
    </w:p>
    <w:p>
      <w:pPr>
        <w:pStyle w:val="Heading2"/>
      </w:pPr>
      <w:r>
        <w:t>💻 Simple Code / Pseudo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11827"/>
          </w:tcPr>
          <w:p>
            <w:r>
              <w:rPr>
                <w:rFonts w:ascii="Consolas" w:hAnsi="Consolas" w:eastAsia="Consolas"/>
                <w:color w:val="DCFCE7"/>
                <w:sz w:val="18"/>
              </w:rPr>
              <w:t>from langchain_ollama import ChatOllama</w:t>
              <w:br/>
              <w:br/>
              <w:t>llm = ChatOllama(model="qwen2.5:7b")</w:t>
              <w:br/>
              <w:t>response = llm.invoke("Explain AI Agents")</w:t>
              <w:br/>
              <w:t>print(response.content)</w:t>
            </w:r>
          </w:p>
        </w:tc>
      </w:tr>
    </w:tbl>
    <w:p/>
    <w:p>
      <w:pPr>
        <w:pStyle w:val="Heading2"/>
      </w:pPr>
      <w:r>
        <w:t>💡 Real-World Example</w:t>
      </w:r>
    </w:p>
    <w:p>
      <w:r>
        <w:t>Your local Ollama app uses an LLM to answer general questions and help the agent select tools.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8F5"/>
            <w:vAlign w:val="center"/>
          </w:tcPr>
          <w:p>
            <w:r>
              <w:rPr>
                <w:b/>
                <w:color w:val="004C99"/>
                <w:sz w:val="22"/>
              </w:rPr>
              <w:t>❓ Interview Answer</w:t>
              <w:br/>
            </w:r>
            <w:r>
              <w:rPr>
                <w:color w:val="141414"/>
                <w:sz w:val="20"/>
              </w:rPr>
              <w:t>An LLM is a large language model trained on huge text datasets to understand and generate natural language.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CC"/>
        </w:rPr>
        <w:t>6. Embeddings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EBFF"/>
            <w:vAlign w:val="center"/>
          </w:tcPr>
          <w:p>
            <w:r>
              <w:rPr>
                <w:b/>
                <w:color w:val="004C99"/>
                <w:sz w:val="22"/>
              </w:rPr>
              <w:t>🎯 Interview Definition</w:t>
              <w:br/>
            </w:r>
            <w:r>
              <w:rPr>
                <w:color w:val="141414"/>
                <w:sz w:val="20"/>
              </w:rPr>
              <w:t>Embeddings convert text, images, or documents into numerical vectors that capture meaning.</w:t>
            </w:r>
          </w:p>
        </w:tc>
      </w:tr>
    </w:tbl>
    <w:p/>
    <w:p>
      <w:pPr>
        <w:pStyle w:val="Heading2"/>
      </w:pPr>
      <w:r>
        <w:t>✅ Why it is used</w:t>
      </w:r>
    </w:p>
    <w:p>
      <w:pPr>
        <w:pStyle w:val="ListBullet"/>
      </w:pPr>
      <w:r>
        <w:t>Computers understand numbers, not words.</w:t>
      </w:r>
    </w:p>
    <w:p>
      <w:pPr>
        <w:pStyle w:val="ListBullet"/>
      </w:pPr>
      <w:r>
        <w:t>To compare meaning between documents.</w:t>
      </w:r>
    </w:p>
    <w:p>
      <w:pPr>
        <w:pStyle w:val="ListBullet"/>
      </w:pPr>
      <w:r>
        <w:t>To enable semantic search.</w:t>
      </w:r>
    </w:p>
    <w:p>
      <w:pPr>
        <w:pStyle w:val="ListBullet"/>
      </w:pPr>
      <w:r>
        <w:t>To power RAG systems.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vAlign w:val="center"/>
          </w:tcPr>
          <w:p>
            <w:r>
              <w:rPr>
                <w:b/>
                <w:color w:val="004C99"/>
                <w:sz w:val="22"/>
              </w:rPr>
              <w:t>📈 How it works</w:t>
              <w:br/>
            </w:r>
            <w:r>
              <w:rPr>
                <w:color w:val="141414"/>
                <w:sz w:val="20"/>
              </w:rPr>
              <w:t>Text → Embedding Model → Vector → Similarity Search</w:t>
            </w:r>
          </w:p>
        </w:tc>
      </w:tr>
    </w:tbl>
    <w:p/>
    <w:p>
      <w:pPr>
        <w:pStyle w:val="Heading2"/>
      </w:pPr>
      <w:r>
        <w:t>🛠️ Implementation Approach</w:t>
      </w:r>
    </w:p>
    <w:p>
      <w:pPr>
        <w:pStyle w:val="ListBullet"/>
      </w:pPr>
      <w:r>
        <w:t>Choose embedding model.</w:t>
      </w:r>
    </w:p>
    <w:p>
      <w:pPr>
        <w:pStyle w:val="ListBullet"/>
      </w:pPr>
      <w:r>
        <w:t>Convert documents into vectors.</w:t>
      </w:r>
    </w:p>
    <w:p>
      <w:pPr>
        <w:pStyle w:val="ListBullet"/>
      </w:pPr>
      <w:r>
        <w:t>Store vectors.</w:t>
      </w:r>
    </w:p>
    <w:p>
      <w:pPr>
        <w:pStyle w:val="ListBullet"/>
      </w:pPr>
      <w:r>
        <w:t>Search nearest vectors for user question.</w:t>
      </w:r>
    </w:p>
    <w:p>
      <w:pPr>
        <w:pStyle w:val="Heading2"/>
      </w:pPr>
      <w:r>
        <w:t>💻 Simple Code / Pseudo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11827"/>
          </w:tcPr>
          <w:p>
            <w:r>
              <w:rPr>
                <w:rFonts w:ascii="Consolas" w:hAnsi="Consolas" w:eastAsia="Consolas"/>
                <w:color w:val="DCFCE7"/>
                <w:sz w:val="18"/>
              </w:rPr>
              <w:t># Conceptual example</w:t>
              <w:br/>
              <w:t>text = "Trip delay at customer location"</w:t>
              <w:br/>
              <w:t>vector = embedding_model.embed_query(text)</w:t>
              <w:br/>
              <w:t>print(vector[:5])</w:t>
            </w:r>
          </w:p>
        </w:tc>
      </w:tr>
    </w:tbl>
    <w:p/>
    <w:p>
      <w:pPr>
        <w:pStyle w:val="Heading2"/>
      </w:pPr>
      <w:r>
        <w:t>💡 Real-World Example</w:t>
      </w:r>
    </w:p>
    <w:p>
      <w:r>
        <w:t>The words 'truck' and 'vehicle' will have similar embeddings because they are semantically related.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8F5"/>
            <w:vAlign w:val="center"/>
          </w:tcPr>
          <w:p>
            <w:r>
              <w:rPr>
                <w:b/>
                <w:color w:val="004C99"/>
                <w:sz w:val="22"/>
              </w:rPr>
              <w:t>❓ Interview Answer</w:t>
              <w:br/>
            </w:r>
            <w:r>
              <w:rPr>
                <w:color w:val="141414"/>
                <w:sz w:val="20"/>
              </w:rPr>
              <w:t>Embeddings are numerical representations of text or data that allow machines to understand semantic similarity.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CC"/>
        </w:rPr>
        <w:t>7. Vector Databases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EBFF"/>
            <w:vAlign w:val="center"/>
          </w:tcPr>
          <w:p>
            <w:r>
              <w:rPr>
                <w:b/>
                <w:color w:val="004C99"/>
                <w:sz w:val="22"/>
              </w:rPr>
              <w:t>🎯 Interview Definition</w:t>
              <w:br/>
            </w:r>
            <w:r>
              <w:rPr>
                <w:color w:val="141414"/>
                <w:sz w:val="20"/>
              </w:rPr>
              <w:t>A vector database stores embeddings and supports fast similarity search.</w:t>
            </w:r>
          </w:p>
        </w:tc>
      </w:tr>
    </w:tbl>
    <w:p/>
    <w:p>
      <w:pPr>
        <w:pStyle w:val="Heading2"/>
      </w:pPr>
      <w:r>
        <w:t>✅ Why it is used</w:t>
      </w:r>
    </w:p>
    <w:p>
      <w:pPr>
        <w:pStyle w:val="ListBullet"/>
      </w:pPr>
      <w:r>
        <w:t>To store large numbers of document vectors.</w:t>
      </w:r>
    </w:p>
    <w:p>
      <w:pPr>
        <w:pStyle w:val="ListBullet"/>
      </w:pPr>
      <w:r>
        <w:t>To retrieve relevant information quickly.</w:t>
      </w:r>
    </w:p>
    <w:p>
      <w:pPr>
        <w:pStyle w:val="ListBullet"/>
      </w:pPr>
      <w:r>
        <w:t>To support RAG and semantic search.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vAlign w:val="center"/>
          </w:tcPr>
          <w:p>
            <w:r>
              <w:rPr>
                <w:b/>
                <w:color w:val="004C99"/>
                <w:sz w:val="22"/>
              </w:rPr>
              <w:t>📈 How it works</w:t>
              <w:br/>
            </w:r>
            <w:r>
              <w:rPr>
                <w:color w:val="141414"/>
                <w:sz w:val="20"/>
              </w:rPr>
              <w:t>Documents → Embeddings → Vector DB → Similarity Search → Relevant Results</w:t>
            </w:r>
          </w:p>
        </w:tc>
      </w:tr>
    </w:tbl>
    <w:p/>
    <w:p>
      <w:pPr>
        <w:pStyle w:val="Heading2"/>
      </w:pPr>
      <w:r>
        <w:t>🛠️ Implementation Approach</w:t>
      </w:r>
    </w:p>
    <w:p>
      <w:pPr>
        <w:pStyle w:val="ListBullet"/>
      </w:pPr>
      <w:r>
        <w:t>Create embeddings.</w:t>
      </w:r>
    </w:p>
    <w:p>
      <w:pPr>
        <w:pStyle w:val="ListBullet"/>
      </w:pPr>
      <w:r>
        <w:t>Store in FAISS/Chroma/Pinecone.</w:t>
      </w:r>
    </w:p>
    <w:p>
      <w:pPr>
        <w:pStyle w:val="ListBullet"/>
      </w:pPr>
      <w:r>
        <w:t>Query with user question embedding.</w:t>
      </w:r>
    </w:p>
    <w:p>
      <w:pPr>
        <w:pStyle w:val="ListBullet"/>
      </w:pPr>
      <w:r>
        <w:t>Return similar chunks.</w:t>
      </w:r>
    </w:p>
    <w:p>
      <w:pPr>
        <w:pStyle w:val="Heading2"/>
      </w:pPr>
      <w:r>
        <w:t>💻 Simple Code / Pseudo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11827"/>
          </w:tcPr>
          <w:p>
            <w:r>
              <w:rPr>
                <w:rFonts w:ascii="Consolas" w:hAnsi="Consolas" w:eastAsia="Consolas"/>
                <w:color w:val="DCFCE7"/>
                <w:sz w:val="18"/>
              </w:rPr>
              <w:t>from langchain_community.vectorstores import FAISS</w:t>
              <w:br/>
              <w:br/>
              <w:t>vector_db = FAISS.from_documents(docs, embeddings)</w:t>
              <w:br/>
              <w:t>results = vector_db.similarity_search("What is geofence rule?")</w:t>
            </w:r>
          </w:p>
        </w:tc>
      </w:tr>
    </w:tbl>
    <w:p/>
    <w:p>
      <w:pPr>
        <w:pStyle w:val="Heading2"/>
      </w:pPr>
      <w:r>
        <w:t>💡 Real-World Example</w:t>
      </w:r>
    </w:p>
    <w:p>
      <w:r>
        <w:t>Company SOP documents can be stored as vectors and searched when users ask business questions.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8F5"/>
            <w:vAlign w:val="center"/>
          </w:tcPr>
          <w:p>
            <w:r>
              <w:rPr>
                <w:b/>
                <w:color w:val="004C99"/>
                <w:sz w:val="22"/>
              </w:rPr>
              <w:t>❓ Interview Answer</w:t>
              <w:br/>
            </w:r>
            <w:r>
              <w:rPr>
                <w:color w:val="141414"/>
                <w:sz w:val="20"/>
              </w:rPr>
              <w:t>A vector database stores embeddings and helps retrieve semantically similar information for RAG and search applications.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CC"/>
        </w:rPr>
        <w:t>8. RAG - Retrieval Augmented Generation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EBFF"/>
            <w:vAlign w:val="center"/>
          </w:tcPr>
          <w:p>
            <w:r>
              <w:rPr>
                <w:b/>
                <w:color w:val="004C99"/>
                <w:sz w:val="22"/>
              </w:rPr>
              <w:t>🎯 Interview Definition</w:t>
              <w:br/>
            </w:r>
            <w:r>
              <w:rPr>
                <w:color w:val="141414"/>
                <w:sz w:val="20"/>
              </w:rPr>
              <w:t>RAG connects an LLM with external knowledge such as company PDFs, SOPs, reports, or databases.</w:t>
            </w:r>
          </w:p>
        </w:tc>
      </w:tr>
    </w:tbl>
    <w:p/>
    <w:p>
      <w:pPr>
        <w:pStyle w:val="Heading2"/>
      </w:pPr>
      <w:r>
        <w:t>✅ Why it is used</w:t>
      </w:r>
    </w:p>
    <w:p>
      <w:pPr>
        <w:pStyle w:val="ListBullet"/>
      </w:pPr>
      <w:r>
        <w:t>LLMs do not know private company data.</w:t>
      </w:r>
    </w:p>
    <w:p>
      <w:pPr>
        <w:pStyle w:val="ListBullet"/>
      </w:pPr>
      <w:r>
        <w:t>To reduce hallucination.</w:t>
      </w:r>
    </w:p>
    <w:p>
      <w:pPr>
        <w:pStyle w:val="ListBullet"/>
      </w:pPr>
      <w:r>
        <w:t>To answer based on documents.</w:t>
      </w:r>
    </w:p>
    <w:p>
      <w:pPr>
        <w:pStyle w:val="ListBullet"/>
      </w:pPr>
      <w:r>
        <w:t>To avoid retraining the model.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vAlign w:val="center"/>
          </w:tcPr>
          <w:p>
            <w:r>
              <w:rPr>
                <w:b/>
                <w:color w:val="004C99"/>
                <w:sz w:val="22"/>
              </w:rPr>
              <w:t>📈 How it works</w:t>
              <w:br/>
            </w:r>
            <w:r>
              <w:rPr>
                <w:color w:val="141414"/>
                <w:sz w:val="20"/>
              </w:rPr>
              <w:t>Documents → Chunking → Embeddings → Vector DB → User Question → Retrieve Context → LLM Answer</w:t>
            </w:r>
          </w:p>
        </w:tc>
      </w:tr>
    </w:tbl>
    <w:p/>
    <w:p>
      <w:pPr>
        <w:pStyle w:val="Heading2"/>
      </w:pPr>
      <w:r>
        <w:t>🛠️ Implementation Approach</w:t>
      </w:r>
    </w:p>
    <w:p>
      <w:pPr>
        <w:pStyle w:val="ListBullet"/>
      </w:pPr>
      <w:r>
        <w:t>Load documents.</w:t>
      </w:r>
    </w:p>
    <w:p>
      <w:pPr>
        <w:pStyle w:val="ListBullet"/>
      </w:pPr>
      <w:r>
        <w:t>Split into chunks.</w:t>
      </w:r>
    </w:p>
    <w:p>
      <w:pPr>
        <w:pStyle w:val="ListBullet"/>
      </w:pPr>
      <w:r>
        <w:t>Create embeddings.</w:t>
      </w:r>
    </w:p>
    <w:p>
      <w:pPr>
        <w:pStyle w:val="ListBullet"/>
      </w:pPr>
      <w:r>
        <w:t>Store in vector database.</w:t>
      </w:r>
    </w:p>
    <w:p>
      <w:pPr>
        <w:pStyle w:val="ListBullet"/>
      </w:pPr>
      <w:r>
        <w:t>Retrieve relevant chunks.</w:t>
      </w:r>
    </w:p>
    <w:p>
      <w:pPr>
        <w:pStyle w:val="ListBullet"/>
      </w:pPr>
      <w:r>
        <w:t>Pass context to LLM.</w:t>
      </w:r>
    </w:p>
    <w:p>
      <w:pPr>
        <w:pStyle w:val="Heading2"/>
      </w:pPr>
      <w:r>
        <w:t>💻 Simple Code / Pseudo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11827"/>
          </w:tcPr>
          <w:p>
            <w:r>
              <w:rPr>
                <w:rFonts w:ascii="Consolas" w:hAnsi="Consolas" w:eastAsia="Consolas"/>
                <w:color w:val="DCFCE7"/>
                <w:sz w:val="18"/>
              </w:rPr>
              <w:t># RAG flow pseudo-code</w:t>
              <w:br/>
              <w:t>docs = load_documents("SOP.pdf")</w:t>
              <w:br/>
              <w:t>chunks = split_documents(docs)</w:t>
              <w:br/>
              <w:t>vector_db = FAISS.from_documents(chunks, embeddings)</w:t>
              <w:br/>
              <w:t>context = vector_db.similarity_search(question)</w:t>
              <w:br/>
              <w:t>answer = llm.invoke(f"Use context: {context}\nQuestion: {question}")</w:t>
            </w:r>
          </w:p>
        </w:tc>
      </w:tr>
    </w:tbl>
    <w:p/>
    <w:p>
      <w:pPr>
        <w:pStyle w:val="Heading2"/>
      </w:pPr>
      <w:r>
        <w:t>💡 Real-World Example</w:t>
      </w:r>
    </w:p>
    <w:p>
      <w:r>
        <w:t>Ask: 'What is Nuvoco geofence rule?' RAG retrieves the relevant SOP section and the LLM answers from that section.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8F5"/>
            <w:vAlign w:val="center"/>
          </w:tcPr>
          <w:p>
            <w:r>
              <w:rPr>
                <w:b/>
                <w:color w:val="004C99"/>
                <w:sz w:val="22"/>
              </w:rPr>
              <w:t>❓ Interview Answer</w:t>
              <w:br/>
            </w:r>
            <w:r>
              <w:rPr>
                <w:color w:val="141414"/>
                <w:sz w:val="20"/>
              </w:rPr>
              <w:t>RAG is a technique where relevant external data is retrieved and passed to an LLM so that answers are grounded in company knowledge.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CC"/>
        </w:rPr>
        <w:t>9. AI Agents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EBFF"/>
            <w:vAlign w:val="center"/>
          </w:tcPr>
          <w:p>
            <w:r>
              <w:rPr>
                <w:b/>
                <w:color w:val="004C99"/>
                <w:sz w:val="22"/>
              </w:rPr>
              <w:t>🎯 Interview Definition</w:t>
              <w:br/>
            </w:r>
            <w:r>
              <w:rPr>
                <w:color w:val="141414"/>
                <w:sz w:val="20"/>
              </w:rPr>
              <w:t>An AI Agent is an LLM connected with tools, reasoning, and sometimes memory to perform actions.</w:t>
            </w:r>
          </w:p>
        </w:tc>
      </w:tr>
    </w:tbl>
    <w:p/>
    <w:p>
      <w:pPr>
        <w:pStyle w:val="Heading2"/>
      </w:pPr>
      <w:r>
        <w:t>✅ Why it is used</w:t>
      </w:r>
    </w:p>
    <w:p>
      <w:pPr>
        <w:pStyle w:val="ListBullet"/>
      </w:pPr>
      <w:r>
        <w:t>LLMs alone cannot read live CSV, query SQL, or call APIs.</w:t>
      </w:r>
    </w:p>
    <w:p>
      <w:pPr>
        <w:pStyle w:val="ListBullet"/>
      </w:pPr>
      <w:r>
        <w:t>Agents can select tools dynamically.</w:t>
      </w:r>
    </w:p>
    <w:p>
      <w:pPr>
        <w:pStyle w:val="ListBullet"/>
      </w:pPr>
      <w:r>
        <w:t>Agents can perform real tasks, not only chat.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vAlign w:val="center"/>
          </w:tcPr>
          <w:p>
            <w:r>
              <w:rPr>
                <w:b/>
                <w:color w:val="004C99"/>
                <w:sz w:val="22"/>
              </w:rPr>
              <w:t>📈 How it works</w:t>
              <w:br/>
            </w:r>
            <w:r>
              <w:rPr>
                <w:color w:val="141414"/>
                <w:sz w:val="20"/>
              </w:rPr>
              <w:t>User Question → Agent Reasoning → Tool Selection → Tool Execution → Final Answer</w:t>
            </w:r>
          </w:p>
        </w:tc>
      </w:tr>
    </w:tbl>
    <w:p/>
    <w:p>
      <w:pPr>
        <w:pStyle w:val="Heading2"/>
      </w:pPr>
      <w:r>
        <w:t>🛠️ Implementation Approach</w:t>
      </w:r>
    </w:p>
    <w:p>
      <w:pPr>
        <w:pStyle w:val="ListBullet"/>
      </w:pPr>
      <w:r>
        <w:t>Create LLM.</w:t>
      </w:r>
    </w:p>
    <w:p>
      <w:pPr>
        <w:pStyle w:val="ListBullet"/>
      </w:pPr>
      <w:r>
        <w:t>Create tools.</w:t>
      </w:r>
    </w:p>
    <w:p>
      <w:pPr>
        <w:pStyle w:val="ListBullet"/>
      </w:pPr>
      <w:r>
        <w:t>Register tools with agent.</w:t>
      </w:r>
    </w:p>
    <w:p>
      <w:pPr>
        <w:pStyle w:val="ListBullet"/>
      </w:pPr>
      <w:r>
        <w:t>Provide system prompt.</w:t>
      </w:r>
    </w:p>
    <w:p>
      <w:pPr>
        <w:pStyle w:val="ListBullet"/>
      </w:pPr>
      <w:r>
        <w:t>Invoke agent with user question.</w:t>
      </w:r>
    </w:p>
    <w:p>
      <w:pPr>
        <w:pStyle w:val="Heading2"/>
      </w:pPr>
      <w:r>
        <w:t>💻 Simple Code / Pseudo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11827"/>
          </w:tcPr>
          <w:p>
            <w:r>
              <w:rPr>
                <w:rFonts w:ascii="Consolas" w:hAnsi="Consolas" w:eastAsia="Consolas"/>
                <w:color w:val="DCFCE7"/>
                <w:sz w:val="18"/>
              </w:rPr>
              <w:t>from langchain.agents import create_agent</w:t>
              <w:br/>
              <w:t>from langchain_core.tools import tool</w:t>
              <w:br/>
              <w:br/>
              <w:t>@tool</w:t>
              <w:br/>
              <w:t>def delayed_trips_tool():</w:t>
              <w:br/>
              <w:t xml:space="preserve">    return "15 delayed trips found"</w:t>
              <w:br/>
              <w:br/>
              <w:t>agent = create_agent(model=llm, tools=[delayed_trips_tool])</w:t>
              <w:br/>
              <w:t>agent.invoke({"messages":[{"role":"user","content":"Show delayed trips"}]})</w:t>
            </w:r>
          </w:p>
        </w:tc>
      </w:tr>
    </w:tbl>
    <w:p/>
    <w:p>
      <w:pPr>
        <w:pStyle w:val="Heading2"/>
      </w:pPr>
      <w:r>
        <w:t>💡 Real-World Example</w:t>
      </w:r>
    </w:p>
    <w:p>
      <w:r>
        <w:t>Your Trip Monitoring app is an AI Agent because it selects tools like NDD tool, delay tool, geofence tool, and transporter summary tool.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8F5"/>
            <w:vAlign w:val="center"/>
          </w:tcPr>
          <w:p>
            <w:r>
              <w:rPr>
                <w:b/>
                <w:color w:val="004C99"/>
                <w:sz w:val="22"/>
              </w:rPr>
              <w:t>❓ Interview Answer</w:t>
              <w:br/>
            </w:r>
            <w:r>
              <w:rPr>
                <w:color w:val="141414"/>
                <w:sz w:val="20"/>
              </w:rPr>
              <w:t>An AI Agent is an LLM-powered system that can use tools to perform tasks such as reading data, calling APIs, and generating business outputs.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CC"/>
        </w:rPr>
        <w:t>10. Agentic 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EBFF"/>
            <w:vAlign w:val="center"/>
          </w:tcPr>
          <w:p>
            <w:r>
              <w:rPr>
                <w:b/>
                <w:color w:val="004C99"/>
                <w:sz w:val="22"/>
              </w:rPr>
              <w:t>🎯 Interview Definition</w:t>
              <w:br/>
            </w:r>
            <w:r>
              <w:rPr>
                <w:color w:val="141414"/>
                <w:sz w:val="20"/>
              </w:rPr>
              <w:t>Agentic AI is a system where multiple specialized agents collaborate to complete complex workflows.</w:t>
            </w:r>
          </w:p>
        </w:tc>
      </w:tr>
    </w:tbl>
    <w:p/>
    <w:p>
      <w:pPr>
        <w:pStyle w:val="Heading2"/>
      </w:pPr>
      <w:r>
        <w:t>✅ Why it is used</w:t>
      </w:r>
    </w:p>
    <w:p>
      <w:pPr>
        <w:pStyle w:val="ListBullet"/>
      </w:pPr>
      <w:r>
        <w:t>To divide complex work among specialist agents.</w:t>
      </w:r>
    </w:p>
    <w:p>
      <w:pPr>
        <w:pStyle w:val="ListBullet"/>
      </w:pPr>
      <w:r>
        <w:t>To handle multi-step tasks.</w:t>
      </w:r>
    </w:p>
    <w:p>
      <w:pPr>
        <w:pStyle w:val="ListBullet"/>
      </w:pPr>
      <w:r>
        <w:t>To improve scalability and maintainability.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vAlign w:val="center"/>
          </w:tcPr>
          <w:p>
            <w:r>
              <w:rPr>
                <w:b/>
                <w:color w:val="004C99"/>
                <w:sz w:val="22"/>
              </w:rPr>
              <w:t>📈 How it works</w:t>
              <w:br/>
            </w:r>
            <w:r>
              <w:rPr>
                <w:color w:val="141414"/>
                <w:sz w:val="20"/>
              </w:rPr>
              <w:t>User Goal → Supervisor Agent → Planner Agent → Specialist Agents → Tool Execution → Final Output</w:t>
            </w:r>
          </w:p>
        </w:tc>
      </w:tr>
    </w:tbl>
    <w:p/>
    <w:p>
      <w:pPr>
        <w:pStyle w:val="Heading2"/>
      </w:pPr>
      <w:r>
        <w:t>🛠️ Implementation Approach</w:t>
      </w:r>
    </w:p>
    <w:p>
      <w:pPr>
        <w:pStyle w:val="ListBullet"/>
      </w:pPr>
      <w:r>
        <w:t>Define agents and roles.</w:t>
      </w:r>
    </w:p>
    <w:p>
      <w:pPr>
        <w:pStyle w:val="ListBullet"/>
      </w:pPr>
      <w:r>
        <w:t>Define tasks.</w:t>
      </w:r>
    </w:p>
    <w:p>
      <w:pPr>
        <w:pStyle w:val="ListBullet"/>
      </w:pPr>
      <w:r>
        <w:t>Add tools.</w:t>
      </w:r>
    </w:p>
    <w:p>
      <w:pPr>
        <w:pStyle w:val="ListBullet"/>
      </w:pPr>
      <w:r>
        <w:t>Create supervisor/planner.</w:t>
      </w:r>
    </w:p>
    <w:p>
      <w:pPr>
        <w:pStyle w:val="ListBullet"/>
      </w:pPr>
      <w:r>
        <w:t>Execute workflow and combine results.</w:t>
      </w:r>
    </w:p>
    <w:p>
      <w:pPr>
        <w:pStyle w:val="Heading2"/>
      </w:pPr>
      <w:r>
        <w:t>💻 Simple Code / Pseudo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11827"/>
          </w:tcPr>
          <w:p>
            <w:r>
              <w:rPr>
                <w:rFonts w:ascii="Consolas" w:hAnsi="Consolas" w:eastAsia="Consolas"/>
                <w:color w:val="DCFCE7"/>
                <w:sz w:val="18"/>
              </w:rPr>
              <w:t># Conceptual CrewAI style</w:t>
              <w:br/>
              <w:t>ndd_agent = Agent(role="NDD Analyst")</w:t>
              <w:br/>
              <w:t>delay_agent = Agent(role="Delay Analyst")</w:t>
              <w:br/>
              <w:t>report_agent = Agent(role="Report Writer")</w:t>
              <w:br/>
              <w:br/>
              <w:t># Supervisor coordinates all agents</w:t>
            </w:r>
          </w:p>
        </w:tc>
      </w:tr>
    </w:tbl>
    <w:p/>
    <w:p>
      <w:pPr>
        <w:pStyle w:val="Heading2"/>
      </w:pPr>
      <w:r>
        <w:t>💡 Real-World Example</w:t>
      </w:r>
    </w:p>
    <w:p>
      <w:r>
        <w:t>A Trip Monitoring Agentic AI system may have NDD Agent, Delay Agent, Geofence Agent, Report Agent, and Email Agent working together.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8F5"/>
            <w:vAlign w:val="center"/>
          </w:tcPr>
          <w:p>
            <w:r>
              <w:rPr>
                <w:b/>
                <w:color w:val="004C99"/>
                <w:sz w:val="22"/>
              </w:rPr>
              <w:t>❓ Interview Answer</w:t>
              <w:br/>
            </w:r>
            <w:r>
              <w:rPr>
                <w:color w:val="141414"/>
                <w:sz w:val="20"/>
              </w:rPr>
              <w:t>Agentic AI uses multiple autonomous or semi-autonomous agents to plan, collaborate, use tools, and complete complex business workflows.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CC"/>
        </w:rPr>
        <w:t>11. LangChain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EBFF"/>
            <w:vAlign w:val="center"/>
          </w:tcPr>
          <w:p>
            <w:r>
              <w:rPr>
                <w:b/>
                <w:color w:val="004C99"/>
                <w:sz w:val="22"/>
              </w:rPr>
              <w:t>🎯 Interview Definition</w:t>
              <w:br/>
            </w:r>
            <w:r>
              <w:rPr>
                <w:color w:val="141414"/>
                <w:sz w:val="20"/>
              </w:rPr>
              <w:t>LangChain is a framework for building applications using LLMs, tools, agents, RAG, prompts, and memory.</w:t>
            </w:r>
          </w:p>
        </w:tc>
      </w:tr>
    </w:tbl>
    <w:p/>
    <w:p>
      <w:pPr>
        <w:pStyle w:val="Heading2"/>
      </w:pPr>
      <w:r>
        <w:t>✅ Why it is used</w:t>
      </w:r>
    </w:p>
    <w:p>
      <w:pPr>
        <w:pStyle w:val="ListBullet"/>
      </w:pPr>
      <w:r>
        <w:t>To simplify LLM app development.</w:t>
      </w:r>
    </w:p>
    <w:p>
      <w:pPr>
        <w:pStyle w:val="ListBullet"/>
      </w:pPr>
      <w:r>
        <w:t>To connect LLMs with tools and data.</w:t>
      </w:r>
    </w:p>
    <w:p>
      <w:pPr>
        <w:pStyle w:val="ListBullet"/>
      </w:pPr>
      <w:r>
        <w:t>To build agents and RAG systems faster.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vAlign w:val="center"/>
          </w:tcPr>
          <w:p>
            <w:r>
              <w:rPr>
                <w:b/>
                <w:color w:val="004C99"/>
                <w:sz w:val="22"/>
              </w:rPr>
              <w:t>📈 How it works</w:t>
              <w:br/>
            </w:r>
            <w:r>
              <w:rPr>
                <w:color w:val="141414"/>
                <w:sz w:val="20"/>
              </w:rPr>
              <w:t>Prompt → LLM → Tools → Agent/Chain → Response</w:t>
            </w:r>
          </w:p>
        </w:tc>
      </w:tr>
    </w:tbl>
    <w:p/>
    <w:p>
      <w:pPr>
        <w:pStyle w:val="Heading2"/>
      </w:pPr>
      <w:r>
        <w:t>🛠️ Implementation Approach</w:t>
      </w:r>
    </w:p>
    <w:p>
      <w:pPr>
        <w:pStyle w:val="ListBullet"/>
      </w:pPr>
      <w:r>
        <w:t>Install LangChain.</w:t>
      </w:r>
    </w:p>
    <w:p>
      <w:pPr>
        <w:pStyle w:val="ListBullet"/>
      </w:pPr>
      <w:r>
        <w:t>Create LLM object.</w:t>
      </w:r>
    </w:p>
    <w:p>
      <w:pPr>
        <w:pStyle w:val="ListBullet"/>
      </w:pPr>
      <w:r>
        <w:t>Create tools.</w:t>
      </w:r>
    </w:p>
    <w:p>
      <w:pPr>
        <w:pStyle w:val="ListBullet"/>
      </w:pPr>
      <w:r>
        <w:t>Create chain or agent.</w:t>
      </w:r>
    </w:p>
    <w:p>
      <w:pPr>
        <w:pStyle w:val="ListBullet"/>
      </w:pPr>
      <w:r>
        <w:t>Invoke with user input.</w:t>
      </w:r>
    </w:p>
    <w:p>
      <w:pPr>
        <w:pStyle w:val="Heading2"/>
      </w:pPr>
      <w:r>
        <w:t>💻 Simple Code / Pseudo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11827"/>
          </w:tcPr>
          <w:p>
            <w:r>
              <w:rPr>
                <w:rFonts w:ascii="Consolas" w:hAnsi="Consolas" w:eastAsia="Consolas"/>
                <w:color w:val="DCFCE7"/>
                <w:sz w:val="18"/>
              </w:rPr>
              <w:t>from langchain_ollama import ChatOllama</w:t>
              <w:br/>
              <w:t>from langchain.agents import create_agent</w:t>
              <w:br/>
              <w:br/>
              <w:t>llm = ChatOllama(model="qwen2.5:7b")</w:t>
              <w:br/>
              <w:t>agent = create_agent(model=llm, tools=[my_tool])</w:t>
            </w:r>
          </w:p>
        </w:tc>
      </w:tr>
    </w:tbl>
    <w:p/>
    <w:p>
      <w:pPr>
        <w:pStyle w:val="Heading2"/>
      </w:pPr>
      <w:r>
        <w:t>💡 Real-World Example</w:t>
      </w:r>
    </w:p>
    <w:p>
      <w:r>
        <w:t>Your app uses LangChain to create an agent that selects trip monitoring tools.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8F5"/>
            <w:vAlign w:val="center"/>
          </w:tcPr>
          <w:p>
            <w:r>
              <w:rPr>
                <w:b/>
                <w:color w:val="004C99"/>
                <w:sz w:val="22"/>
              </w:rPr>
              <w:t>❓ Interview Answer</w:t>
              <w:br/>
            </w:r>
            <w:r>
              <w:rPr>
                <w:color w:val="141414"/>
                <w:sz w:val="20"/>
              </w:rPr>
              <w:t>LangChain is a framework that helps build LLM applications such as chatbots, RAG systems, and AI agents.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CC"/>
        </w:rPr>
        <w:t>12. CrewAI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EBFF"/>
            <w:vAlign w:val="center"/>
          </w:tcPr>
          <w:p>
            <w:r>
              <w:rPr>
                <w:b/>
                <w:color w:val="004C99"/>
                <w:sz w:val="22"/>
              </w:rPr>
              <w:t>🎯 Interview Definition</w:t>
              <w:br/>
            </w:r>
            <w:r>
              <w:rPr>
                <w:color w:val="141414"/>
                <w:sz w:val="20"/>
              </w:rPr>
              <w:t>CrewAI is a framework for building multi-agent workflows using roles, tasks, and crews.</w:t>
            </w:r>
          </w:p>
        </w:tc>
      </w:tr>
    </w:tbl>
    <w:p/>
    <w:p>
      <w:pPr>
        <w:pStyle w:val="Heading2"/>
      </w:pPr>
      <w:r>
        <w:t>✅ Why it is used</w:t>
      </w:r>
    </w:p>
    <w:p>
      <w:pPr>
        <w:pStyle w:val="ListBullet"/>
      </w:pPr>
      <w:r>
        <w:t>To create human-like team structures.</w:t>
      </w:r>
    </w:p>
    <w:p>
      <w:pPr>
        <w:pStyle w:val="ListBullet"/>
      </w:pPr>
      <w:r>
        <w:t>To define agents with roles.</w:t>
      </w:r>
    </w:p>
    <w:p>
      <w:pPr>
        <w:pStyle w:val="ListBullet"/>
      </w:pPr>
      <w:r>
        <w:t>To execute tasks collaboratively.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vAlign w:val="center"/>
          </w:tcPr>
          <w:p>
            <w:r>
              <w:rPr>
                <w:b/>
                <w:color w:val="004C99"/>
                <w:sz w:val="22"/>
              </w:rPr>
              <w:t>📈 How it works</w:t>
              <w:br/>
            </w:r>
            <w:r>
              <w:rPr>
                <w:color w:val="141414"/>
                <w:sz w:val="20"/>
              </w:rPr>
              <w:t>Agents → Tasks → Crew → Execution → Final Output</w:t>
            </w:r>
          </w:p>
        </w:tc>
      </w:tr>
    </w:tbl>
    <w:p/>
    <w:p>
      <w:pPr>
        <w:pStyle w:val="Heading2"/>
      </w:pPr>
      <w:r>
        <w:t>🛠️ Implementation Approach</w:t>
      </w:r>
    </w:p>
    <w:p>
      <w:pPr>
        <w:pStyle w:val="ListBullet"/>
      </w:pPr>
      <w:r>
        <w:t>Create agents.</w:t>
      </w:r>
    </w:p>
    <w:p>
      <w:pPr>
        <w:pStyle w:val="ListBullet"/>
      </w:pPr>
      <w:r>
        <w:t>Assign goals and backstories.</w:t>
      </w:r>
    </w:p>
    <w:p>
      <w:pPr>
        <w:pStyle w:val="ListBullet"/>
      </w:pPr>
      <w:r>
        <w:t>Create tasks.</w:t>
      </w:r>
    </w:p>
    <w:p>
      <w:pPr>
        <w:pStyle w:val="ListBullet"/>
      </w:pPr>
      <w:r>
        <w:t>Create crew.</w:t>
      </w:r>
    </w:p>
    <w:p>
      <w:pPr>
        <w:pStyle w:val="ListBullet"/>
      </w:pPr>
      <w:r>
        <w:t>Run crew.</w:t>
      </w:r>
    </w:p>
    <w:p>
      <w:pPr>
        <w:pStyle w:val="Heading2"/>
      </w:pPr>
      <w:r>
        <w:t>💻 Simple Code / Pseudo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11827"/>
          </w:tcPr>
          <w:p>
            <w:r>
              <w:rPr>
                <w:rFonts w:ascii="Consolas" w:hAnsi="Consolas" w:eastAsia="Consolas"/>
                <w:color w:val="DCFCE7"/>
                <w:sz w:val="18"/>
              </w:rPr>
              <w:t>from crewai import Agent, Task, Crew</w:t>
              <w:br/>
              <w:br/>
              <w:t>analyst = Agent(role="Data Analyst", goal="Analyze trip data")</w:t>
              <w:br/>
              <w:t>task = Task(description="Find delay cases", agent=analyst)</w:t>
              <w:br/>
              <w:t>crew = Crew(agents=[analyst], tasks=[task])</w:t>
              <w:br/>
              <w:t>crew.kickoff()</w:t>
            </w:r>
          </w:p>
        </w:tc>
      </w:tr>
    </w:tbl>
    <w:p/>
    <w:p>
      <w:pPr>
        <w:pStyle w:val="Heading2"/>
      </w:pPr>
      <w:r>
        <w:t>💡 Real-World Example</w:t>
      </w:r>
    </w:p>
    <w:p>
      <w:r>
        <w:t>You can create an NDD Agent, Delay Agent, and Report Agent for logistics reporting.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8F5"/>
            <w:vAlign w:val="center"/>
          </w:tcPr>
          <w:p>
            <w:r>
              <w:rPr>
                <w:b/>
                <w:color w:val="004C99"/>
                <w:sz w:val="22"/>
              </w:rPr>
              <w:t>❓ Interview Answer</w:t>
              <w:br/>
            </w:r>
            <w:r>
              <w:rPr>
                <w:color w:val="141414"/>
                <w:sz w:val="20"/>
              </w:rPr>
              <w:t>CrewAI is a multi-agent framework where agents with specific roles collaborate on tasks to produce a final output.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CC"/>
        </w:rPr>
        <w:t>13. LangGraph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EBFF"/>
            <w:vAlign w:val="center"/>
          </w:tcPr>
          <w:p>
            <w:r>
              <w:rPr>
                <w:b/>
                <w:color w:val="004C99"/>
                <w:sz w:val="22"/>
              </w:rPr>
              <w:t>🎯 Interview Definition</w:t>
              <w:br/>
            </w:r>
            <w:r>
              <w:rPr>
                <w:color w:val="141414"/>
                <w:sz w:val="20"/>
              </w:rPr>
              <w:t>LangGraph is a framework for building stateful, graph-based LLM and agent workflows.</w:t>
            </w:r>
          </w:p>
        </w:tc>
      </w:tr>
    </w:tbl>
    <w:p/>
    <w:p>
      <w:pPr>
        <w:pStyle w:val="Heading2"/>
      </w:pPr>
      <w:r>
        <w:t>✅ Why it is used</w:t>
      </w:r>
    </w:p>
    <w:p>
      <w:pPr>
        <w:pStyle w:val="ListBullet"/>
      </w:pPr>
      <w:r>
        <w:t>To control complex agent flows.</w:t>
      </w:r>
    </w:p>
    <w:p>
      <w:pPr>
        <w:pStyle w:val="ListBullet"/>
      </w:pPr>
      <w:r>
        <w:t>To build production-grade multi-agent systems.</w:t>
      </w:r>
    </w:p>
    <w:p>
      <w:pPr>
        <w:pStyle w:val="ListBullet"/>
      </w:pPr>
      <w:r>
        <w:t>To support loops, conditions, and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vAlign w:val="center"/>
          </w:tcPr>
          <w:p>
            <w:r>
              <w:rPr>
                <w:b/>
                <w:color w:val="004C99"/>
                <w:sz w:val="22"/>
              </w:rPr>
              <w:t>📈 How it works</w:t>
              <w:br/>
            </w:r>
            <w:r>
              <w:rPr>
                <w:color w:val="141414"/>
                <w:sz w:val="20"/>
              </w:rPr>
              <w:t>State → Node → Edge → Decision → Final State</w:t>
            </w:r>
          </w:p>
        </w:tc>
      </w:tr>
    </w:tbl>
    <w:p/>
    <w:p>
      <w:pPr>
        <w:pStyle w:val="Heading2"/>
      </w:pPr>
      <w:r>
        <w:t>🛠️ Implementation Approach</w:t>
      </w:r>
    </w:p>
    <w:p>
      <w:pPr>
        <w:pStyle w:val="ListBullet"/>
      </w:pPr>
      <w:r>
        <w:t>Define state schema.</w:t>
      </w:r>
    </w:p>
    <w:p>
      <w:pPr>
        <w:pStyle w:val="ListBullet"/>
      </w:pPr>
      <w:r>
        <w:t>Create nodes as functions.</w:t>
      </w:r>
    </w:p>
    <w:p>
      <w:pPr>
        <w:pStyle w:val="ListBullet"/>
      </w:pPr>
      <w:r>
        <w:t>Connect nodes with edges.</w:t>
      </w:r>
    </w:p>
    <w:p>
      <w:pPr>
        <w:pStyle w:val="ListBullet"/>
      </w:pPr>
      <w:r>
        <w:t>Compile graph.</w:t>
      </w:r>
    </w:p>
    <w:p>
      <w:pPr>
        <w:pStyle w:val="ListBullet"/>
      </w:pPr>
      <w:r>
        <w:t>Run graph.</w:t>
      </w:r>
    </w:p>
    <w:p>
      <w:pPr>
        <w:pStyle w:val="Heading2"/>
      </w:pPr>
      <w:r>
        <w:t>💻 Simple Code / Pseudo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11827"/>
          </w:tcPr>
          <w:p>
            <w:r>
              <w:rPr>
                <w:rFonts w:ascii="Consolas" w:hAnsi="Consolas" w:eastAsia="Consolas"/>
                <w:color w:val="DCFCE7"/>
                <w:sz w:val="18"/>
              </w:rPr>
              <w:t># Conceptual LangGraph flow</w:t>
              <w:br/>
              <w:t># START -&gt; Planner -&gt; Tool Agent -&gt; Validator -&gt; END</w:t>
            </w:r>
          </w:p>
        </w:tc>
      </w:tr>
    </w:tbl>
    <w:p/>
    <w:p>
      <w:pPr>
        <w:pStyle w:val="Heading2"/>
      </w:pPr>
      <w:r>
        <w:t>💡 Real-World Example</w:t>
      </w:r>
    </w:p>
    <w:p>
      <w:r>
        <w:t>A production Trip Monitoring Agentic AI can use LangGraph to control planner, analyst, validator, and reporter nodes.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8F5"/>
            <w:vAlign w:val="center"/>
          </w:tcPr>
          <w:p>
            <w:r>
              <w:rPr>
                <w:b/>
                <w:color w:val="004C99"/>
                <w:sz w:val="22"/>
              </w:rPr>
              <w:t>❓ Interview Answer</w:t>
              <w:br/>
            </w:r>
            <w:r>
              <w:rPr>
                <w:color w:val="141414"/>
                <w:sz w:val="20"/>
              </w:rPr>
              <w:t>LangGraph is useful for stateful and production-level agent workflows where steps and decisions must be controlled.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CC"/>
        </w:rPr>
        <w:t>14. MCP - Model Context Protocol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EBFF"/>
            <w:vAlign w:val="center"/>
          </w:tcPr>
          <w:p>
            <w:r>
              <w:rPr>
                <w:b/>
                <w:color w:val="004C99"/>
                <w:sz w:val="22"/>
              </w:rPr>
              <w:t>🎯 Interview Definition</w:t>
              <w:br/>
            </w:r>
            <w:r>
              <w:rPr>
                <w:color w:val="141414"/>
                <w:sz w:val="20"/>
              </w:rPr>
              <w:t>MCP is a standard way for AI models to connect with external tools, data sources, and systems.</w:t>
            </w:r>
          </w:p>
        </w:tc>
      </w:tr>
    </w:tbl>
    <w:p/>
    <w:p>
      <w:pPr>
        <w:pStyle w:val="Heading2"/>
      </w:pPr>
      <w:r>
        <w:t>✅ Why it is used</w:t>
      </w:r>
    </w:p>
    <w:p>
      <w:pPr>
        <w:pStyle w:val="ListBullet"/>
      </w:pPr>
      <w:r>
        <w:t>To standardize tool integration.</w:t>
      </w:r>
    </w:p>
    <w:p>
      <w:pPr>
        <w:pStyle w:val="ListBullet"/>
      </w:pPr>
      <w:r>
        <w:t>To connect AI with enterprise systems.</w:t>
      </w:r>
    </w:p>
    <w:p>
      <w:pPr>
        <w:pStyle w:val="ListBullet"/>
      </w:pPr>
      <w:r>
        <w:t>To avoid custom integration for every tool.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vAlign w:val="center"/>
          </w:tcPr>
          <w:p>
            <w:r>
              <w:rPr>
                <w:b/>
                <w:color w:val="004C99"/>
                <w:sz w:val="22"/>
              </w:rPr>
              <w:t>📈 How it works</w:t>
              <w:br/>
            </w:r>
            <w:r>
              <w:rPr>
                <w:color w:val="141414"/>
                <w:sz w:val="20"/>
              </w:rPr>
              <w:t>LLM → MCP Client → MCP Server → Tools/Data → Response</w:t>
            </w:r>
          </w:p>
        </w:tc>
      </w:tr>
    </w:tbl>
    <w:p/>
    <w:p>
      <w:pPr>
        <w:pStyle w:val="Heading2"/>
      </w:pPr>
      <w:r>
        <w:t>🛠️ Implementation Approach</w:t>
      </w:r>
    </w:p>
    <w:p>
      <w:pPr>
        <w:pStyle w:val="ListBullet"/>
      </w:pPr>
      <w:r>
        <w:t>Create MCP server.</w:t>
      </w:r>
    </w:p>
    <w:p>
      <w:pPr>
        <w:pStyle w:val="ListBullet"/>
      </w:pPr>
      <w:r>
        <w:t>Expose tools or resources.</w:t>
      </w:r>
    </w:p>
    <w:p>
      <w:pPr>
        <w:pStyle w:val="ListBullet"/>
      </w:pPr>
      <w:r>
        <w:t>Connect LLM client.</w:t>
      </w:r>
    </w:p>
    <w:p>
      <w:pPr>
        <w:pStyle w:val="ListBullet"/>
      </w:pPr>
      <w:r>
        <w:t>Call tools through MCP.</w:t>
      </w:r>
    </w:p>
    <w:p>
      <w:pPr>
        <w:pStyle w:val="Heading2"/>
      </w:pPr>
      <w:r>
        <w:t>💻 Simple Code / Pseudo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11827"/>
          </w:tcPr>
          <w:p>
            <w:r>
              <w:rPr>
                <w:rFonts w:ascii="Consolas" w:hAnsi="Consolas" w:eastAsia="Consolas"/>
                <w:color w:val="DCFCE7"/>
                <w:sz w:val="18"/>
              </w:rPr>
              <w:t># Conceptual MCP architecture</w:t>
              <w:br/>
              <w:t># LLM -&gt; MCP Client -&gt; MCP Server -&gt; Database/API/File System</w:t>
            </w:r>
          </w:p>
        </w:tc>
      </w:tr>
    </w:tbl>
    <w:p/>
    <w:p>
      <w:pPr>
        <w:pStyle w:val="Heading2"/>
      </w:pPr>
      <w:r>
        <w:t>💡 Real-World Example</w:t>
      </w:r>
    </w:p>
    <w:p>
      <w:r>
        <w:t>An MCP server can expose company databases, APIs, file systems, or business tools to AI assistants.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8F5"/>
            <w:vAlign w:val="center"/>
          </w:tcPr>
          <w:p>
            <w:r>
              <w:rPr>
                <w:b/>
                <w:color w:val="004C99"/>
                <w:sz w:val="22"/>
              </w:rPr>
              <w:t>❓ Interview Answer</w:t>
              <w:br/>
            </w:r>
            <w:r>
              <w:rPr>
                <w:color w:val="141414"/>
                <w:sz w:val="20"/>
              </w:rPr>
              <w:t>MCP is an emerging standard that allows AI models to connect with tools and data sources in a structured way.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CC"/>
        </w:rPr>
        <w:t>15. Ollama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EBFF"/>
            <w:vAlign w:val="center"/>
          </w:tcPr>
          <w:p>
            <w:r>
              <w:rPr>
                <w:b/>
                <w:color w:val="004C99"/>
                <w:sz w:val="22"/>
              </w:rPr>
              <w:t>🎯 Interview Definition</w:t>
              <w:br/>
            </w:r>
            <w:r>
              <w:rPr>
                <w:color w:val="141414"/>
                <w:sz w:val="20"/>
              </w:rPr>
              <w:t>Ollama is a tool for running open-source LLMs locally on your machine.</w:t>
            </w:r>
          </w:p>
        </w:tc>
      </w:tr>
    </w:tbl>
    <w:p/>
    <w:p>
      <w:pPr>
        <w:pStyle w:val="Heading2"/>
      </w:pPr>
      <w:r>
        <w:t>✅ Why it is used</w:t>
      </w:r>
    </w:p>
    <w:p>
      <w:pPr>
        <w:pStyle w:val="ListBullet"/>
      </w:pPr>
      <w:r>
        <w:t>No API key needed.</w:t>
      </w:r>
    </w:p>
    <w:p>
      <w:pPr>
        <w:pStyle w:val="ListBullet"/>
      </w:pPr>
      <w:r>
        <w:t>Avoids cloud quota limits.</w:t>
      </w:r>
    </w:p>
    <w:p>
      <w:pPr>
        <w:pStyle w:val="ListBullet"/>
      </w:pPr>
      <w:r>
        <w:t>Good for learning and offline projects.</w:t>
      </w:r>
    </w:p>
    <w:p>
      <w:pPr>
        <w:pStyle w:val="ListBullet"/>
      </w:pPr>
      <w:r>
        <w:t>Keeps data local.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vAlign w:val="center"/>
          </w:tcPr>
          <w:p>
            <w:r>
              <w:rPr>
                <w:b/>
                <w:color w:val="004C99"/>
                <w:sz w:val="22"/>
              </w:rPr>
              <w:t>📈 How it works</w:t>
              <w:br/>
            </w:r>
            <w:r>
              <w:rPr>
                <w:color w:val="141414"/>
                <w:sz w:val="20"/>
              </w:rPr>
              <w:t>Install Ollama → Pull Model → Run Local Model → Connect via LangChain</w:t>
            </w:r>
          </w:p>
        </w:tc>
      </w:tr>
    </w:tbl>
    <w:p/>
    <w:p>
      <w:pPr>
        <w:pStyle w:val="Heading2"/>
      </w:pPr>
      <w:r>
        <w:t>🛠️ Implementation Approach</w:t>
      </w:r>
    </w:p>
    <w:p>
      <w:pPr>
        <w:pStyle w:val="ListBullet"/>
      </w:pPr>
      <w:r>
        <w:t>Install Ollama.</w:t>
      </w:r>
    </w:p>
    <w:p>
      <w:pPr>
        <w:pStyle w:val="ListBullet"/>
      </w:pPr>
      <w:r>
        <w:t>Run ollama pull qwen2.5:7b.</w:t>
      </w:r>
    </w:p>
    <w:p>
      <w:pPr>
        <w:pStyle w:val="ListBullet"/>
      </w:pPr>
      <w:r>
        <w:t>Use ChatOllama in Python.</w:t>
      </w:r>
    </w:p>
    <w:p>
      <w:pPr>
        <w:pStyle w:val="ListBullet"/>
      </w:pPr>
      <w:r>
        <w:t>Connect to Streamlit app.</w:t>
      </w:r>
    </w:p>
    <w:p>
      <w:pPr>
        <w:pStyle w:val="Heading2"/>
      </w:pPr>
      <w:r>
        <w:t>💻 Simple Code / Pseudo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11827"/>
          </w:tcPr>
          <w:p>
            <w:r>
              <w:rPr>
                <w:rFonts w:ascii="Consolas" w:hAnsi="Consolas" w:eastAsia="Consolas"/>
                <w:color w:val="DCFCE7"/>
                <w:sz w:val="18"/>
              </w:rPr>
              <w:t>from langchain_ollama import ChatOllama</w:t>
              <w:br/>
              <w:br/>
              <w:t>llm = ChatOllama(model="qwen2.5:7b")</w:t>
              <w:br/>
              <w:t>print(llm.invoke("What is AI?").content)</w:t>
            </w:r>
          </w:p>
        </w:tc>
      </w:tr>
    </w:tbl>
    <w:p/>
    <w:p>
      <w:pPr>
        <w:pStyle w:val="Heading2"/>
      </w:pPr>
      <w:r>
        <w:t>💡 Real-World Example</w:t>
      </w:r>
    </w:p>
    <w:p>
      <w:r>
        <w:t>Your offline TripPulse app uses Ollama to answer general questions and power the data agent.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8F5"/>
            <w:vAlign w:val="center"/>
          </w:tcPr>
          <w:p>
            <w:r>
              <w:rPr>
                <w:b/>
                <w:color w:val="004C99"/>
                <w:sz w:val="22"/>
              </w:rPr>
              <w:t>❓ Interview Answer</w:t>
              <w:br/>
            </w:r>
            <w:r>
              <w:rPr>
                <w:color w:val="141414"/>
                <w:sz w:val="20"/>
              </w:rPr>
              <w:t>Ollama allows running local LLMs such as Llama and Qwen without depending on paid APIs.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CC"/>
        </w:rPr>
        <w:t>16. Streamlit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EBFF"/>
            <w:vAlign w:val="center"/>
          </w:tcPr>
          <w:p>
            <w:r>
              <w:rPr>
                <w:b/>
                <w:color w:val="004C99"/>
                <w:sz w:val="22"/>
              </w:rPr>
              <w:t>🎯 Interview Definition</w:t>
              <w:br/>
            </w:r>
            <w:r>
              <w:rPr>
                <w:color w:val="141414"/>
                <w:sz w:val="20"/>
              </w:rPr>
              <w:t>Streamlit is a Python framework for building simple web apps and dashboards quickly.</w:t>
            </w:r>
          </w:p>
        </w:tc>
      </w:tr>
    </w:tbl>
    <w:p/>
    <w:p>
      <w:pPr>
        <w:pStyle w:val="Heading2"/>
      </w:pPr>
      <w:r>
        <w:t>✅ Why it is used</w:t>
      </w:r>
    </w:p>
    <w:p>
      <w:pPr>
        <w:pStyle w:val="ListBullet"/>
      </w:pPr>
      <w:r>
        <w:t>To build AI demos quickly.</w:t>
      </w:r>
    </w:p>
    <w:p>
      <w:pPr>
        <w:pStyle w:val="ListBullet"/>
      </w:pPr>
      <w:r>
        <w:t>To upload files and show results.</w:t>
      </w:r>
    </w:p>
    <w:p>
      <w:pPr>
        <w:pStyle w:val="ListBullet"/>
      </w:pPr>
      <w:r>
        <w:t>To create dashboards without frontend coding.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vAlign w:val="center"/>
          </w:tcPr>
          <w:p>
            <w:r>
              <w:rPr>
                <w:b/>
                <w:color w:val="004C99"/>
                <w:sz w:val="22"/>
              </w:rPr>
              <w:t>📈 How it works</w:t>
              <w:br/>
            </w:r>
            <w:r>
              <w:rPr>
                <w:color w:val="141414"/>
                <w:sz w:val="20"/>
              </w:rPr>
              <w:t>Python Code → Streamlit UI → User Input → Backend Logic → Output</w:t>
            </w:r>
          </w:p>
        </w:tc>
      </w:tr>
    </w:tbl>
    <w:p/>
    <w:p>
      <w:pPr>
        <w:pStyle w:val="Heading2"/>
      </w:pPr>
      <w:r>
        <w:t>🛠️ Implementation Approach</w:t>
      </w:r>
    </w:p>
    <w:p>
      <w:pPr>
        <w:pStyle w:val="ListBullet"/>
      </w:pPr>
      <w:r>
        <w:t>Install Streamlit.</w:t>
      </w:r>
    </w:p>
    <w:p>
      <w:pPr>
        <w:pStyle w:val="ListBullet"/>
      </w:pPr>
      <w:r>
        <w:t>Create app.py.</w:t>
      </w:r>
    </w:p>
    <w:p>
      <w:pPr>
        <w:pStyle w:val="ListBullet"/>
      </w:pPr>
      <w:r>
        <w:t>Add file uploader.</w:t>
      </w:r>
    </w:p>
    <w:p>
      <w:pPr>
        <w:pStyle w:val="ListBullet"/>
      </w:pPr>
      <w:r>
        <w:t>Add chat input.</w:t>
      </w:r>
    </w:p>
    <w:p>
      <w:pPr>
        <w:pStyle w:val="ListBullet"/>
      </w:pPr>
      <w:r>
        <w:t>Run streamlit run app.py.</w:t>
      </w:r>
    </w:p>
    <w:p>
      <w:pPr>
        <w:pStyle w:val="Heading2"/>
      </w:pPr>
      <w:r>
        <w:t>💻 Simple Code / Pseudo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11827"/>
          </w:tcPr>
          <w:p>
            <w:r>
              <w:rPr>
                <w:rFonts w:ascii="Consolas" w:hAnsi="Consolas" w:eastAsia="Consolas"/>
                <w:color w:val="DCFCE7"/>
                <w:sz w:val="18"/>
              </w:rPr>
              <w:t>import streamlit as st</w:t>
              <w:br/>
              <w:br/>
              <w:t>st.title("Trip Monitoring AI Agent")</w:t>
              <w:br/>
              <w:t>uploaded_file = st.file_uploader("Upload CSV")</w:t>
              <w:br/>
              <w:t>question = st.chat_input("Ask a question")</w:t>
            </w:r>
          </w:p>
        </w:tc>
      </w:tr>
    </w:tbl>
    <w:p/>
    <w:p>
      <w:pPr>
        <w:pStyle w:val="Heading2"/>
      </w:pPr>
      <w:r>
        <w:t>💡 Real-World Example</w:t>
      </w:r>
    </w:p>
    <w:p>
      <w:r>
        <w:t>Your AI project uses Streamlit for file upload, KPI cards, data preview, and chat interface.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8F5"/>
            <w:vAlign w:val="center"/>
          </w:tcPr>
          <w:p>
            <w:r>
              <w:rPr>
                <w:b/>
                <w:color w:val="004C99"/>
                <w:sz w:val="22"/>
              </w:rPr>
              <w:t>❓ Interview Answer</w:t>
              <w:br/>
            </w:r>
            <w:r>
              <w:rPr>
                <w:color w:val="141414"/>
                <w:sz w:val="20"/>
              </w:rPr>
              <w:t>Streamlit is a Python library used to create interactive dashboards and AI applications quickly.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66CC"/>
        </w:rPr>
        <w:t>17. Trip Monitoring AI Agent Case Study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CEBFF"/>
            <w:vAlign w:val="center"/>
          </w:tcPr>
          <w:p>
            <w:r>
              <w:rPr>
                <w:b/>
                <w:color w:val="004C99"/>
                <w:sz w:val="22"/>
              </w:rPr>
              <w:t>🎯 Interview Definition</w:t>
              <w:br/>
            </w:r>
            <w:r>
              <w:rPr>
                <w:color w:val="141414"/>
                <w:sz w:val="20"/>
              </w:rPr>
              <w:t>This project analyzes logistics trip monitoring data using an AI Agent architecture.</w:t>
            </w:r>
          </w:p>
        </w:tc>
      </w:tr>
    </w:tbl>
    <w:p/>
    <w:p>
      <w:pPr>
        <w:pStyle w:val="Heading2"/>
      </w:pPr>
      <w:r>
        <w:t>✅ Why it is used</w:t>
      </w:r>
    </w:p>
    <w:p>
      <w:pPr>
        <w:pStyle w:val="ListBullet"/>
      </w:pPr>
      <w:r>
        <w:t>To reduce manual Excel analysis.</w:t>
      </w:r>
    </w:p>
    <w:p>
      <w:pPr>
        <w:pStyle w:val="ListBullet"/>
      </w:pPr>
      <w:r>
        <w:t>To find NDD, delays, geofence misses, and data loss quickly.</w:t>
      </w:r>
    </w:p>
    <w:p>
      <w:pPr>
        <w:pStyle w:val="ListBullet"/>
      </w:pPr>
      <w:r>
        <w:t>To generate business-ready answers.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vAlign w:val="center"/>
          </w:tcPr>
          <w:p>
            <w:r>
              <w:rPr>
                <w:b/>
                <w:color w:val="004C99"/>
                <w:sz w:val="22"/>
              </w:rPr>
              <w:t>📈 How it works</w:t>
              <w:br/>
            </w:r>
            <w:r>
              <w:rPr>
                <w:color w:val="141414"/>
                <w:sz w:val="20"/>
              </w:rPr>
              <w:t>Upload CSV → Store DataFrame → User Question → Agent Selects Tool → Pandas Analysis → Answer</w:t>
            </w:r>
          </w:p>
        </w:tc>
      </w:tr>
    </w:tbl>
    <w:p/>
    <w:p>
      <w:pPr>
        <w:pStyle w:val="Heading2"/>
      </w:pPr>
      <w:r>
        <w:t>🛠️ Implementation Approach</w:t>
      </w:r>
    </w:p>
    <w:p>
      <w:pPr>
        <w:pStyle w:val="ListBullet"/>
      </w:pPr>
      <w:r>
        <w:t>Build Streamlit UI.</w:t>
      </w:r>
    </w:p>
    <w:p>
      <w:pPr>
        <w:pStyle w:val="ListBullet"/>
      </w:pPr>
      <w:r>
        <w:t>Read CSV/Excel.</w:t>
      </w:r>
    </w:p>
    <w:p>
      <w:pPr>
        <w:pStyle w:val="ListBullet"/>
      </w:pPr>
      <w:r>
        <w:t>Create Pandas tools.</w:t>
      </w:r>
    </w:p>
    <w:p>
      <w:pPr>
        <w:pStyle w:val="ListBullet"/>
      </w:pPr>
      <w:r>
        <w:t>Create LangChain agent.</w:t>
      </w:r>
    </w:p>
    <w:p>
      <w:pPr>
        <w:pStyle w:val="ListBullet"/>
      </w:pPr>
      <w:r>
        <w:t>Use Ollama LLM.</w:t>
      </w:r>
    </w:p>
    <w:p>
      <w:pPr>
        <w:pStyle w:val="ListBullet"/>
      </w:pPr>
      <w:r>
        <w:t>Display answer.</w:t>
      </w:r>
    </w:p>
    <w:p>
      <w:pPr>
        <w:pStyle w:val="Heading2"/>
      </w:pPr>
      <w:r>
        <w:t>💻 Simple Code / Pseudo Code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111827"/>
          </w:tcPr>
          <w:p>
            <w:r>
              <w:rPr>
                <w:rFonts w:ascii="Consolas" w:hAnsi="Consolas" w:eastAsia="Consolas"/>
                <w:color w:val="DCFCE7"/>
                <w:sz w:val="18"/>
              </w:rPr>
              <w:t># Example tool</w:t>
              <w:br/>
              <w:t>@tool</w:t>
              <w:br/>
              <w:t>def ndd_trips_tool():</w:t>
              <w:br/>
              <w:t xml:space="preserve">    df = get_df()</w:t>
              <w:br/>
              <w:t xml:space="preserve">    return df[df["Trip Status"].str.contains("NDD", na=False)].to_string()</w:t>
            </w:r>
          </w:p>
        </w:tc>
      </w:tr>
    </w:tbl>
    <w:p/>
    <w:p>
      <w:pPr>
        <w:pStyle w:val="Heading2"/>
      </w:pPr>
      <w:r>
        <w:t>💡 Real-World Example</w:t>
      </w:r>
    </w:p>
    <w:p>
      <w:r>
        <w:t>User asks: 'Find NDD cases'. Agent selects ndd_trips_tool, filters the uploaded data, and returns the matching trips.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8F8F5"/>
            <w:vAlign w:val="center"/>
          </w:tcPr>
          <w:p>
            <w:r>
              <w:rPr>
                <w:b/>
                <w:color w:val="004C99"/>
                <w:sz w:val="22"/>
              </w:rPr>
              <w:t>❓ Interview Answer</w:t>
              <w:br/>
            </w:r>
            <w:r>
              <w:rPr>
                <w:color w:val="141414"/>
                <w:sz w:val="20"/>
              </w:rPr>
              <w:t>I built a Trip Monitoring AI Agent using Streamlit, LangChain, Pandas, and Ollama. The user uploads data, asks natural language questions, and the agent selects the correct analysis tool to generate business insights.</w:t>
            </w:r>
          </w:p>
        </w:tc>
      </w:tr>
    </w:tbl>
    <w:p/>
    <w:p>
      <w:r>
        <w:br w:type="page"/>
      </w:r>
    </w:p>
    <w:p>
      <w:pPr>
        <w:pStyle w:val="Heading1"/>
      </w:pPr>
      <w:r>
        <w:t>18. 🔥 Interview Questions and Model Answers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vAlign w:val="center"/>
          </w:tcPr>
          <w:p>
            <w:r>
              <w:rPr>
                <w:b/>
                <w:color w:val="004C99"/>
                <w:sz w:val="22"/>
              </w:rPr>
              <w:t>❓ What is AI?</w:t>
              <w:br/>
            </w:r>
            <w:r>
              <w:rPr>
                <w:color w:val="141414"/>
                <w:sz w:val="20"/>
              </w:rPr>
              <w:t>✅ AI is a broad field that enables machines to perform tasks requiring human intelligence such as learning, reasoning, and decision-making.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vAlign w:val="center"/>
          </w:tcPr>
          <w:p>
            <w:r>
              <w:rPr>
                <w:b/>
                <w:color w:val="004C99"/>
                <w:sz w:val="22"/>
              </w:rPr>
              <w:t>❓ What is the difference between AI and ML?</w:t>
              <w:br/>
            </w:r>
            <w:r>
              <w:rPr>
                <w:color w:val="141414"/>
                <w:sz w:val="20"/>
              </w:rPr>
              <w:t>✅ AI is the broad umbrella. ML is a subset of AI that learns patterns from historical data.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vAlign w:val="center"/>
          </w:tcPr>
          <w:p>
            <w:r>
              <w:rPr>
                <w:b/>
                <w:color w:val="004C99"/>
                <w:sz w:val="22"/>
              </w:rPr>
              <w:t>❓ What is the difference between ML and DL?</w:t>
              <w:br/>
            </w:r>
            <w:r>
              <w:rPr>
                <w:color w:val="141414"/>
                <w:sz w:val="20"/>
              </w:rPr>
              <w:t>✅ ML often needs manual feature engineering. DL uses neural networks to learn features automatically.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vAlign w:val="center"/>
          </w:tcPr>
          <w:p>
            <w:r>
              <w:rPr>
                <w:b/>
                <w:color w:val="004C99"/>
                <w:sz w:val="22"/>
              </w:rPr>
              <w:t>❓ What is Generative AI?</w:t>
              <w:br/>
            </w:r>
            <w:r>
              <w:rPr>
                <w:color w:val="141414"/>
                <w:sz w:val="20"/>
              </w:rPr>
              <w:t>✅ Generative AI creates new content such as text, code, images, audio, and video.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vAlign w:val="center"/>
          </w:tcPr>
          <w:p>
            <w:r>
              <w:rPr>
                <w:b/>
                <w:color w:val="004C99"/>
                <w:sz w:val="22"/>
              </w:rPr>
              <w:t>❓ What is an LLM?</w:t>
              <w:br/>
            </w:r>
            <w:r>
              <w:rPr>
                <w:color w:val="141414"/>
                <w:sz w:val="20"/>
              </w:rPr>
              <w:t>✅ An LLM is a large language model trained on massive text data to understand and generate language.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vAlign w:val="center"/>
          </w:tcPr>
          <w:p>
            <w:r>
              <w:rPr>
                <w:b/>
                <w:color w:val="004C99"/>
                <w:sz w:val="22"/>
              </w:rPr>
              <w:t>❓ What are embeddings?</w:t>
              <w:br/>
            </w:r>
            <w:r>
              <w:rPr>
                <w:color w:val="141414"/>
                <w:sz w:val="20"/>
              </w:rPr>
              <w:t>✅ Embeddings are numerical vectors that represent the meaning of text or data.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vAlign w:val="center"/>
          </w:tcPr>
          <w:p>
            <w:r>
              <w:rPr>
                <w:b/>
                <w:color w:val="004C99"/>
                <w:sz w:val="22"/>
              </w:rPr>
              <w:t>❓ What is RAG?</w:t>
              <w:br/>
            </w:r>
            <w:r>
              <w:rPr>
                <w:color w:val="141414"/>
                <w:sz w:val="20"/>
              </w:rPr>
              <w:t>✅ RAG retrieves relevant external information and passes it to the LLM to generate grounded answers.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vAlign w:val="center"/>
          </w:tcPr>
          <w:p>
            <w:r>
              <w:rPr>
                <w:b/>
                <w:color w:val="004C99"/>
                <w:sz w:val="22"/>
              </w:rPr>
              <w:t>❓ What is an AI Agent?</w:t>
              <w:br/>
            </w:r>
            <w:r>
              <w:rPr>
                <w:color w:val="141414"/>
                <w:sz w:val="20"/>
              </w:rPr>
              <w:t>✅ An AI Agent is an LLM connected with tools and reasoning to perform actions.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vAlign w:val="center"/>
          </w:tcPr>
          <w:p>
            <w:r>
              <w:rPr>
                <w:b/>
                <w:color w:val="004C99"/>
                <w:sz w:val="22"/>
              </w:rPr>
              <w:t>❓ What is Agentic AI?</w:t>
              <w:br/>
            </w:r>
            <w:r>
              <w:rPr>
                <w:color w:val="141414"/>
                <w:sz w:val="20"/>
              </w:rPr>
              <w:t>✅ Agentic AI is a multi-agent system where specialized agents collaborate to complete complex workflows.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vAlign w:val="center"/>
          </w:tcPr>
          <w:p>
            <w:r>
              <w:rPr>
                <w:b/>
                <w:color w:val="004C99"/>
                <w:sz w:val="22"/>
              </w:rPr>
              <w:t>❓ Explain your project.</w:t>
              <w:br/>
            </w:r>
            <w:r>
              <w:rPr>
                <w:color w:val="141414"/>
                <w:sz w:val="20"/>
              </w:rPr>
              <w:t>✅ I built a Trip Monitoring AI Agent using Streamlit, LangChain, Pandas, and Ollama. It analyzes uploaded trip data and answers business questions.</w:t>
            </w:r>
          </w:p>
        </w:tc>
      </w:tr>
    </w:tbl>
    <w:p/>
    <w:p>
      <w:r>
        <w:br w:type="page"/>
      </w:r>
    </w:p>
    <w:p>
      <w:pPr>
        <w:pStyle w:val="Heading1"/>
      </w:pPr>
      <w:r>
        <w:t>19. 🛣️ AI Career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4FF"/>
            <w:vAlign w:val="center"/>
          </w:tcPr>
          <w:p>
            <w:r>
              <w:rPr>
                <w:b/>
                <w:color w:val="004C99"/>
                <w:sz w:val="22"/>
              </w:rPr>
              <w:t>📈 Data Analyst to Agentic AI Engineer</w:t>
              <w:br/>
            </w:r>
            <w:r>
              <w:rPr>
                <w:color w:val="141414"/>
                <w:sz w:val="20"/>
              </w:rPr>
              <w:t>SQL → Python → Data Analytics → ML → DL → GenAI → LLMs → RAG → AI Agents → Agentic AI</w:t>
            </w:r>
          </w:p>
        </w:tc>
      </w:tr>
    </w:tbl>
    <w:p/>
    <w:p>
      <w:r>
        <w:t>For a Data Analyst, the best path is to strengthen SQL, Python, Pandas, dashboarding, and then move into LLM apps, RAG, agents, and Agentic AI systems.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